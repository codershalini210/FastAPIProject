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6EFCC" w14:textId="77777777" w:rsidR="00C65614" w:rsidRDefault="00000000">
      <w:pPr>
        <w:jc w:val="center"/>
      </w:pPr>
      <w:r>
        <w:rPr>
          <w:b/>
          <w:color w:val="1F4E79"/>
          <w:sz w:val="46"/>
        </w:rPr>
        <w:br/>
      </w:r>
      <w:r>
        <w:rPr>
          <w:b/>
          <w:color w:val="1F4E79"/>
          <w:sz w:val="46"/>
        </w:rPr>
        <w:br/>
        <w:t>CAPSTONE PROJECT DOCUMENTATION</w:t>
      </w:r>
      <w:r>
        <w:rPr>
          <w:b/>
          <w:color w:val="1F4E79"/>
          <w:sz w:val="46"/>
        </w:rPr>
        <w:br/>
      </w:r>
      <w:r>
        <w:rPr>
          <w:b/>
          <w:sz w:val="34"/>
        </w:rPr>
        <w:br/>
        <w:t>Job &amp; Employability Progression Management System</w:t>
      </w:r>
      <w:r>
        <w:rPr>
          <w:b/>
          <w:sz w:val="34"/>
        </w:rPr>
        <w:br/>
      </w:r>
      <w:r>
        <w:br/>
        <w:t>Python and Django Full-Stack Application</w:t>
      </w:r>
      <w:r>
        <w:br/>
      </w:r>
      <w:r>
        <w:br/>
        <w:t>Project portfolio pack: requirements, planning, design, development, testing, security, deployment and reflection</w:t>
      </w:r>
      <w:r>
        <w:br/>
      </w:r>
    </w:p>
    <w:p w14:paraId="741A380D" w14:textId="77777777" w:rsidR="00C65614" w:rsidRDefault="00000000">
      <w:r>
        <w:br/>
      </w:r>
    </w:p>
    <w:tbl>
      <w:tblPr>
        <w:tblStyle w:val="TableGrid"/>
        <w:tblW w:w="0" w:type="auto"/>
        <w:jc w:val="center"/>
        <w:tblLook w:val="04A0" w:firstRow="1" w:lastRow="0" w:firstColumn="1" w:lastColumn="0" w:noHBand="0" w:noVBand="1"/>
      </w:tblPr>
      <w:tblGrid>
        <w:gridCol w:w="5040"/>
        <w:gridCol w:w="5040"/>
      </w:tblGrid>
      <w:tr w:rsidR="00C65614" w14:paraId="32C03B6F" w14:textId="77777777">
        <w:trPr>
          <w:jc w:val="center"/>
        </w:trPr>
        <w:tc>
          <w:tcPr>
            <w:tcW w:w="5040" w:type="dxa"/>
            <w:shd w:val="clear" w:color="auto" w:fill="D9EAF7"/>
            <w:vAlign w:val="center"/>
          </w:tcPr>
          <w:p w14:paraId="2CE54DD9" w14:textId="77777777" w:rsidR="00C65614" w:rsidRDefault="00000000">
            <w:r>
              <w:rPr>
                <w:b/>
                <w:sz w:val="16"/>
              </w:rPr>
              <w:t>Document control</w:t>
            </w:r>
          </w:p>
        </w:tc>
        <w:tc>
          <w:tcPr>
            <w:tcW w:w="5040" w:type="dxa"/>
            <w:shd w:val="clear" w:color="auto" w:fill="D9EAF7"/>
            <w:vAlign w:val="center"/>
          </w:tcPr>
          <w:p w14:paraId="73E852DF" w14:textId="77777777" w:rsidR="00C65614" w:rsidRDefault="00000000">
            <w:r>
              <w:rPr>
                <w:b/>
                <w:sz w:val="16"/>
              </w:rPr>
              <w:t>Details</w:t>
            </w:r>
          </w:p>
        </w:tc>
      </w:tr>
      <w:tr w:rsidR="00C65614" w14:paraId="5C211249" w14:textId="77777777">
        <w:trPr>
          <w:jc w:val="center"/>
        </w:trPr>
        <w:tc>
          <w:tcPr>
            <w:tcW w:w="5040" w:type="dxa"/>
            <w:vAlign w:val="center"/>
          </w:tcPr>
          <w:p w14:paraId="13B4E612" w14:textId="77777777" w:rsidR="00C65614" w:rsidRDefault="00000000">
            <w:r>
              <w:rPr>
                <w:sz w:val="16"/>
              </w:rPr>
              <w:t>Version</w:t>
            </w:r>
          </w:p>
        </w:tc>
        <w:tc>
          <w:tcPr>
            <w:tcW w:w="5040" w:type="dxa"/>
            <w:vAlign w:val="center"/>
          </w:tcPr>
          <w:p w14:paraId="1DEB04BA" w14:textId="77777777" w:rsidR="00C65614" w:rsidRDefault="00000000">
            <w:r>
              <w:rPr>
                <w:sz w:val="16"/>
              </w:rPr>
              <w:t>1.0 – project documentation template</w:t>
            </w:r>
          </w:p>
        </w:tc>
      </w:tr>
      <w:tr w:rsidR="00C65614" w14:paraId="3DEEBD53" w14:textId="77777777">
        <w:trPr>
          <w:jc w:val="center"/>
        </w:trPr>
        <w:tc>
          <w:tcPr>
            <w:tcW w:w="5040" w:type="dxa"/>
            <w:vAlign w:val="center"/>
          </w:tcPr>
          <w:p w14:paraId="7BC755A1" w14:textId="77777777" w:rsidR="00C65614" w:rsidRDefault="00000000">
            <w:r>
              <w:rPr>
                <w:sz w:val="16"/>
              </w:rPr>
              <w:t>Learner / author</w:t>
            </w:r>
          </w:p>
        </w:tc>
        <w:tc>
          <w:tcPr>
            <w:tcW w:w="5040" w:type="dxa"/>
            <w:vAlign w:val="center"/>
          </w:tcPr>
          <w:p w14:paraId="292CFCE6" w14:textId="77777777" w:rsidR="00C65614" w:rsidRDefault="00000000">
            <w:r>
              <w:rPr>
                <w:sz w:val="16"/>
              </w:rPr>
              <w:t>[Enter learner name]</w:t>
            </w:r>
          </w:p>
        </w:tc>
      </w:tr>
      <w:tr w:rsidR="00C65614" w14:paraId="5B775FCA" w14:textId="77777777">
        <w:trPr>
          <w:jc w:val="center"/>
        </w:trPr>
        <w:tc>
          <w:tcPr>
            <w:tcW w:w="5040" w:type="dxa"/>
            <w:vAlign w:val="center"/>
          </w:tcPr>
          <w:p w14:paraId="0AE1F4B8" w14:textId="77777777" w:rsidR="00C65614" w:rsidRDefault="00000000">
            <w:r>
              <w:rPr>
                <w:sz w:val="16"/>
              </w:rPr>
              <w:t>Tutor / supervisor</w:t>
            </w:r>
          </w:p>
        </w:tc>
        <w:tc>
          <w:tcPr>
            <w:tcW w:w="5040" w:type="dxa"/>
            <w:vAlign w:val="center"/>
          </w:tcPr>
          <w:p w14:paraId="1975E8F9" w14:textId="77777777" w:rsidR="00C65614" w:rsidRDefault="00000000">
            <w:r>
              <w:rPr>
                <w:sz w:val="16"/>
              </w:rPr>
              <w:t>[Enter tutor name]</w:t>
            </w:r>
          </w:p>
        </w:tc>
      </w:tr>
      <w:tr w:rsidR="00C65614" w14:paraId="06D07501" w14:textId="77777777">
        <w:trPr>
          <w:jc w:val="center"/>
        </w:trPr>
        <w:tc>
          <w:tcPr>
            <w:tcW w:w="5040" w:type="dxa"/>
            <w:vAlign w:val="center"/>
          </w:tcPr>
          <w:p w14:paraId="0DA29F3A" w14:textId="77777777" w:rsidR="00C65614" w:rsidRDefault="00000000">
            <w:r>
              <w:rPr>
                <w:sz w:val="16"/>
              </w:rPr>
              <w:t>Date created</w:t>
            </w:r>
          </w:p>
        </w:tc>
        <w:tc>
          <w:tcPr>
            <w:tcW w:w="5040" w:type="dxa"/>
            <w:vAlign w:val="center"/>
          </w:tcPr>
          <w:p w14:paraId="32C33B8E" w14:textId="77777777" w:rsidR="00C65614" w:rsidRDefault="00000000">
            <w:r>
              <w:rPr>
                <w:sz w:val="16"/>
              </w:rPr>
              <w:t>[Enter date]</w:t>
            </w:r>
          </w:p>
        </w:tc>
      </w:tr>
      <w:tr w:rsidR="00C65614" w14:paraId="57D18B84" w14:textId="77777777">
        <w:trPr>
          <w:jc w:val="center"/>
        </w:trPr>
        <w:tc>
          <w:tcPr>
            <w:tcW w:w="5040" w:type="dxa"/>
            <w:vAlign w:val="center"/>
          </w:tcPr>
          <w:p w14:paraId="0625669B" w14:textId="77777777" w:rsidR="00C65614" w:rsidRDefault="00000000">
            <w:r>
              <w:rPr>
                <w:sz w:val="16"/>
              </w:rPr>
              <w:t>Repository URL</w:t>
            </w:r>
          </w:p>
        </w:tc>
        <w:tc>
          <w:tcPr>
            <w:tcW w:w="5040" w:type="dxa"/>
            <w:vAlign w:val="center"/>
          </w:tcPr>
          <w:p w14:paraId="63DE0779" w14:textId="77777777" w:rsidR="00C65614" w:rsidRDefault="00000000">
            <w:r>
              <w:rPr>
                <w:sz w:val="16"/>
              </w:rPr>
              <w:t>[Add GitHub repository URL]</w:t>
            </w:r>
          </w:p>
        </w:tc>
      </w:tr>
      <w:tr w:rsidR="00C65614" w14:paraId="387FFA5C" w14:textId="77777777">
        <w:trPr>
          <w:jc w:val="center"/>
        </w:trPr>
        <w:tc>
          <w:tcPr>
            <w:tcW w:w="5040" w:type="dxa"/>
            <w:vAlign w:val="center"/>
          </w:tcPr>
          <w:p w14:paraId="1CE229A3" w14:textId="77777777" w:rsidR="00C65614" w:rsidRDefault="00000000">
            <w:r>
              <w:rPr>
                <w:sz w:val="16"/>
              </w:rPr>
              <w:t>Deployed URL</w:t>
            </w:r>
          </w:p>
        </w:tc>
        <w:tc>
          <w:tcPr>
            <w:tcW w:w="5040" w:type="dxa"/>
            <w:vAlign w:val="center"/>
          </w:tcPr>
          <w:p w14:paraId="2B640E29" w14:textId="77777777" w:rsidR="00C65614" w:rsidRDefault="00000000">
            <w:r>
              <w:rPr>
                <w:sz w:val="16"/>
              </w:rPr>
              <w:t>[Add after deployment, if available]</w:t>
            </w:r>
          </w:p>
        </w:tc>
      </w:tr>
      <w:tr w:rsidR="00C65614" w14:paraId="5EE63BE6" w14:textId="77777777">
        <w:trPr>
          <w:jc w:val="center"/>
        </w:trPr>
        <w:tc>
          <w:tcPr>
            <w:tcW w:w="5040" w:type="dxa"/>
            <w:vAlign w:val="center"/>
          </w:tcPr>
          <w:p w14:paraId="20B46F7E" w14:textId="77777777" w:rsidR="00C65614" w:rsidRDefault="00000000">
            <w:r>
              <w:rPr>
                <w:sz w:val="16"/>
              </w:rPr>
              <w:t>Status</w:t>
            </w:r>
          </w:p>
        </w:tc>
        <w:tc>
          <w:tcPr>
            <w:tcW w:w="5040" w:type="dxa"/>
            <w:vAlign w:val="center"/>
          </w:tcPr>
          <w:p w14:paraId="452606F8" w14:textId="77777777" w:rsidR="00C65614" w:rsidRDefault="00000000">
            <w:r>
              <w:rPr>
                <w:sz w:val="16"/>
              </w:rPr>
              <w:t>Planned documentation. Update evidence, results and status as work is completed.</w:t>
            </w:r>
          </w:p>
        </w:tc>
      </w:tr>
    </w:tbl>
    <w:p w14:paraId="4194BE4C" w14:textId="77777777" w:rsidR="00C65614" w:rsidRDefault="00C65614"/>
    <w:p w14:paraId="025537FD" w14:textId="77777777" w:rsidR="00C65614" w:rsidRDefault="00000000">
      <w:pPr>
        <w:pStyle w:val="Heading1"/>
      </w:pPr>
      <w:r>
        <w:t>How to use this pack</w:t>
      </w:r>
    </w:p>
    <w:p w14:paraId="1A51983D" w14:textId="77777777" w:rsidR="00C65614" w:rsidRDefault="00000000">
      <w:r>
        <w:t>This document is a complete starting pack for the proposed Level 3 capstone. It describes a realistic, appropriately scoped Django application. Replace bracketed placeholders with the learner's details and actual evidence. Do not claim a feature, test, review or deployment is complete until it has been performed and evidence has been captured. The proposed design is a baseline: confirm it with the tutor before extensive coding.</w:t>
      </w:r>
    </w:p>
    <w:p w14:paraId="474A1FE6" w14:textId="77777777" w:rsidR="00C65614" w:rsidRDefault="00000000">
      <w:r>
        <w:br w:type="page"/>
      </w:r>
    </w:p>
    <w:p w14:paraId="01B68CD5" w14:textId="77777777" w:rsidR="00C65614" w:rsidRDefault="00000000">
      <w:pPr>
        <w:pStyle w:val="Heading1"/>
      </w:pPr>
      <w:r>
        <w:lastRenderedPageBreak/>
        <w:t>1. Executive summary</w:t>
      </w:r>
    </w:p>
    <w:p w14:paraId="5345656D" w14:textId="77777777" w:rsidR="00C65614" w:rsidRDefault="00000000">
      <w:r>
        <w:t>The Job &amp; Employability Progression Management System (JEPMS) is a small web application for an employment and skills organisation. It provides authorised staff with one place to record employers, vacancies and job applications, then review application progress. The prototype replaces disconnected spreadsheets with structured, searchable records and a consistent workflow.</w:t>
      </w:r>
    </w:p>
    <w:p w14:paraId="2850DA39" w14:textId="77777777" w:rsidR="00C65614" w:rsidRDefault="00000000">
      <w:r>
        <w:t>The proposed stack is Python, Django, Django templates, Bootstrap, SQLite, Git and GitHub. Django provides routing, forms, authentication, ORM, CSRF protection and an automated test framework. The application will be developed locally, tested, documented and deployed to PythonAnywhere where the account and platform configuration support the project.</w:t>
      </w:r>
    </w:p>
    <w:p w14:paraId="40D07C19" w14:textId="77777777" w:rsidR="00C65614" w:rsidRDefault="00000000">
      <w:pPr>
        <w:pStyle w:val="Heading2"/>
      </w:pPr>
      <w:r>
        <w:t>1.1 Business problem</w:t>
      </w:r>
    </w:p>
    <w:p w14:paraId="19359830" w14:textId="77777777" w:rsidR="00C65614" w:rsidRDefault="00000000">
      <w:r>
        <w:t>Staff currently use separate spreadsheets and documents to track vacancies and job applications. This can lead to duplicated data, inconsistent statuses, slow searching and limited visibility of progression. The prototype aims to centralise the records and make routine updates easier.</w:t>
      </w:r>
    </w:p>
    <w:p w14:paraId="381C1964" w14:textId="77777777" w:rsidR="00C65614" w:rsidRDefault="00000000">
      <w:pPr>
        <w:pStyle w:val="Heading2"/>
      </w:pPr>
      <w:r>
        <w:t>1.2 Project objectives</w:t>
      </w:r>
    </w:p>
    <w:p w14:paraId="2906F4C2" w14:textId="77777777" w:rsidR="00C65614" w:rsidRDefault="00000000">
      <w:pPr>
        <w:pStyle w:val="ListBullet"/>
      </w:pPr>
      <w:r>
        <w:t>Provide a login-protected application for authorised staff.</w:t>
      </w:r>
    </w:p>
    <w:p w14:paraId="0AE891BE" w14:textId="77777777" w:rsidR="00C65614" w:rsidRDefault="00000000">
      <w:pPr>
        <w:pStyle w:val="ListBullet"/>
      </w:pPr>
      <w:r>
        <w:t>Store employers, vacancies and job applications in a relational database.</w:t>
      </w:r>
    </w:p>
    <w:p w14:paraId="172BE2A5" w14:textId="77777777" w:rsidR="00C65614" w:rsidRDefault="00000000">
      <w:pPr>
        <w:pStyle w:val="ListBullet"/>
      </w:pPr>
      <w:r>
        <w:t>Support create, read, update and delete (CRUD) operations for approved records.</w:t>
      </w:r>
    </w:p>
    <w:p w14:paraId="09A28566" w14:textId="77777777" w:rsidR="00C65614" w:rsidRDefault="00000000">
      <w:pPr>
        <w:pStyle w:val="ListBullet"/>
      </w:pPr>
      <w:r>
        <w:t>Validate form input and display useful success or error messages.</w:t>
      </w:r>
    </w:p>
    <w:p w14:paraId="3AE44909" w14:textId="77777777" w:rsidR="00C65614" w:rsidRDefault="00000000">
      <w:pPr>
        <w:pStyle w:val="ListBullet"/>
      </w:pPr>
      <w:r>
        <w:t>Allow users to search or filter relevant records.</w:t>
      </w:r>
    </w:p>
    <w:p w14:paraId="62D2B3D6" w14:textId="77777777" w:rsidR="00C65614" w:rsidRDefault="00000000">
      <w:pPr>
        <w:pStyle w:val="ListBullet"/>
      </w:pPr>
      <w:r>
        <w:t>Use Git/GitHub to track source code, tasks, issues and project progress.</w:t>
      </w:r>
    </w:p>
    <w:p w14:paraId="484A0337" w14:textId="77777777" w:rsidR="00C65614" w:rsidRDefault="00000000">
      <w:pPr>
        <w:pStyle w:val="ListBullet"/>
      </w:pPr>
      <w:r>
        <w:t>Create and run automated tests, record defects and retest corrections.</w:t>
      </w:r>
    </w:p>
    <w:p w14:paraId="5A6A3317" w14:textId="77777777" w:rsidR="00C65614" w:rsidRDefault="00000000">
      <w:pPr>
        <w:pStyle w:val="ListBullet"/>
      </w:pPr>
      <w:r>
        <w:t>Deploy the application where technically supported and document any limitations.</w:t>
      </w:r>
    </w:p>
    <w:p w14:paraId="3736D897" w14:textId="77777777" w:rsidR="00C65614" w:rsidRDefault="00000000">
      <w:pPr>
        <w:pStyle w:val="ListBullet"/>
      </w:pPr>
      <w:r>
        <w:t>Produce a README, user guide, technical summary, AI journal and final reflection.</w:t>
      </w:r>
    </w:p>
    <w:p w14:paraId="4E1FED86" w14:textId="77777777" w:rsidR="00C65614" w:rsidRDefault="00000000">
      <w:pPr>
        <w:pStyle w:val="Heading2"/>
      </w:pPr>
      <w:r>
        <w:t>1.3 Scope and assumptions</w:t>
      </w:r>
    </w:p>
    <w:p w14:paraId="39E81143" w14:textId="77777777" w:rsidR="00C65614" w:rsidRDefault="00000000">
      <w:r>
        <w:t>This is a learning prototype, not a production employment-management service. Use fictional sample data only. The initial version assumes that all authenticated users have the same staff permissions; role-based permissions may be added only if time and requirements permit.</w:t>
      </w:r>
    </w:p>
    <w:p w14:paraId="16EAFA2E" w14:textId="77777777" w:rsidR="00C65614" w:rsidRDefault="00000000">
      <w:pPr>
        <w:pStyle w:val="Heading1"/>
      </w:pPr>
      <w:r>
        <w:t>2. Scope and prioritisation</w:t>
      </w:r>
    </w:p>
    <w:tbl>
      <w:tblPr>
        <w:tblStyle w:val="TableGrid"/>
        <w:tblW w:w="0" w:type="auto"/>
        <w:jc w:val="center"/>
        <w:tblLook w:val="04A0" w:firstRow="1" w:lastRow="0" w:firstColumn="1" w:lastColumn="0" w:noHBand="0" w:noVBand="1"/>
      </w:tblPr>
      <w:tblGrid>
        <w:gridCol w:w="5040"/>
        <w:gridCol w:w="5040"/>
      </w:tblGrid>
      <w:tr w:rsidR="00C65614" w14:paraId="4A965340" w14:textId="77777777">
        <w:trPr>
          <w:jc w:val="center"/>
        </w:trPr>
        <w:tc>
          <w:tcPr>
            <w:tcW w:w="5040" w:type="dxa"/>
            <w:shd w:val="clear" w:color="auto" w:fill="D9EAF7"/>
            <w:vAlign w:val="center"/>
          </w:tcPr>
          <w:p w14:paraId="4F8C6B16" w14:textId="77777777" w:rsidR="00C65614" w:rsidRDefault="00000000">
            <w:r>
              <w:rPr>
                <w:b/>
                <w:sz w:val="16"/>
              </w:rPr>
              <w:t>Priority</w:t>
            </w:r>
          </w:p>
        </w:tc>
        <w:tc>
          <w:tcPr>
            <w:tcW w:w="5040" w:type="dxa"/>
            <w:shd w:val="clear" w:color="auto" w:fill="D9EAF7"/>
            <w:vAlign w:val="center"/>
          </w:tcPr>
          <w:p w14:paraId="58F5038E" w14:textId="77777777" w:rsidR="00C65614" w:rsidRDefault="00000000">
            <w:r>
              <w:rPr>
                <w:b/>
                <w:sz w:val="16"/>
              </w:rPr>
              <w:t>Included functionality</w:t>
            </w:r>
          </w:p>
        </w:tc>
      </w:tr>
      <w:tr w:rsidR="00C65614" w14:paraId="61C0A651" w14:textId="77777777">
        <w:trPr>
          <w:jc w:val="center"/>
        </w:trPr>
        <w:tc>
          <w:tcPr>
            <w:tcW w:w="5040" w:type="dxa"/>
            <w:vAlign w:val="center"/>
          </w:tcPr>
          <w:p w14:paraId="040490FA" w14:textId="77777777" w:rsidR="00C65614" w:rsidRDefault="00000000">
            <w:r>
              <w:rPr>
                <w:sz w:val="16"/>
              </w:rPr>
              <w:t>Must have</w:t>
            </w:r>
          </w:p>
        </w:tc>
        <w:tc>
          <w:tcPr>
            <w:tcW w:w="5040" w:type="dxa"/>
            <w:vAlign w:val="center"/>
          </w:tcPr>
          <w:p w14:paraId="3E3A6850" w14:textId="77777777" w:rsidR="00C65614" w:rsidRDefault="00000000">
            <w:r>
              <w:rPr>
                <w:sz w:val="16"/>
              </w:rPr>
              <w:t>Login/logout; protected application pages; employer, vacancy and application records; CRUD; form validation; database persistence; basic search/filter; automated tests; GitHub repository; README; user guide; security review; deployment attempt/evidence.</w:t>
            </w:r>
          </w:p>
        </w:tc>
      </w:tr>
      <w:tr w:rsidR="00C65614" w14:paraId="4DFCD22F" w14:textId="77777777">
        <w:trPr>
          <w:jc w:val="center"/>
        </w:trPr>
        <w:tc>
          <w:tcPr>
            <w:tcW w:w="5040" w:type="dxa"/>
            <w:vAlign w:val="center"/>
          </w:tcPr>
          <w:p w14:paraId="36B968CA" w14:textId="77777777" w:rsidR="00C65614" w:rsidRDefault="00000000">
            <w:r>
              <w:rPr>
                <w:sz w:val="16"/>
              </w:rPr>
              <w:t>Should have</w:t>
            </w:r>
          </w:p>
        </w:tc>
        <w:tc>
          <w:tcPr>
            <w:tcW w:w="5040" w:type="dxa"/>
            <w:vAlign w:val="center"/>
          </w:tcPr>
          <w:p w14:paraId="01F5CE6D" w14:textId="77777777" w:rsidR="00C65614" w:rsidRDefault="00000000">
            <w:r>
              <w:rPr>
                <w:sz w:val="16"/>
              </w:rPr>
              <w:t>Dashboard counts; status summary; pagination if the record list grows; responsive Bootstrap layout; Django Admin configured for useful data management; usability feedback and one improvement.</w:t>
            </w:r>
          </w:p>
        </w:tc>
      </w:tr>
      <w:tr w:rsidR="00C65614" w14:paraId="773A0464" w14:textId="77777777">
        <w:trPr>
          <w:jc w:val="center"/>
        </w:trPr>
        <w:tc>
          <w:tcPr>
            <w:tcW w:w="5040" w:type="dxa"/>
            <w:vAlign w:val="center"/>
          </w:tcPr>
          <w:p w14:paraId="771843D1" w14:textId="77777777" w:rsidR="00C65614" w:rsidRDefault="00000000">
            <w:r>
              <w:rPr>
                <w:sz w:val="16"/>
              </w:rPr>
              <w:t>Could have</w:t>
            </w:r>
          </w:p>
        </w:tc>
        <w:tc>
          <w:tcPr>
            <w:tcW w:w="5040" w:type="dxa"/>
            <w:vAlign w:val="center"/>
          </w:tcPr>
          <w:p w14:paraId="78EEAB99" w14:textId="77777777" w:rsidR="00C65614" w:rsidRDefault="00000000">
            <w:r>
              <w:rPr>
                <w:sz w:val="16"/>
              </w:rPr>
              <w:t>CSV export; adviser-only roles; learner profiles; application timeline/history; email notifications; charts; password reset; richer reporting.</w:t>
            </w:r>
          </w:p>
        </w:tc>
      </w:tr>
      <w:tr w:rsidR="00C65614" w14:paraId="76DDB693" w14:textId="77777777">
        <w:trPr>
          <w:jc w:val="center"/>
        </w:trPr>
        <w:tc>
          <w:tcPr>
            <w:tcW w:w="5040" w:type="dxa"/>
            <w:vAlign w:val="center"/>
          </w:tcPr>
          <w:p w14:paraId="07C75B41" w14:textId="77777777" w:rsidR="00C65614" w:rsidRDefault="00000000">
            <w:r>
              <w:rPr>
                <w:sz w:val="16"/>
              </w:rPr>
              <w:t>Out of scope</w:t>
            </w:r>
          </w:p>
        </w:tc>
        <w:tc>
          <w:tcPr>
            <w:tcW w:w="5040" w:type="dxa"/>
            <w:vAlign w:val="center"/>
          </w:tcPr>
          <w:p w14:paraId="060487E3" w14:textId="77777777" w:rsidR="00C65614" w:rsidRDefault="00000000">
            <w:r>
              <w:rPr>
                <w:sz w:val="16"/>
              </w:rPr>
              <w:t>Live job-board integrations, payment processing, automated CV screening, AI-based candidate ranking, storing real sensitive employment/health data, complex multi-tenant permissions.</w:t>
            </w:r>
          </w:p>
        </w:tc>
      </w:tr>
    </w:tbl>
    <w:p w14:paraId="32B21E90" w14:textId="77777777" w:rsidR="00C65614" w:rsidRDefault="00C65614"/>
    <w:p w14:paraId="764B4936" w14:textId="77777777" w:rsidR="00C65614" w:rsidRDefault="00000000">
      <w:pPr>
        <w:pStyle w:val="Heading2"/>
      </w:pPr>
      <w:r>
        <w:t>2.1 Success criteria</w:t>
      </w:r>
    </w:p>
    <w:p w14:paraId="414480B9" w14:textId="77777777" w:rsidR="00C65614" w:rsidRDefault="00000000">
      <w:pPr>
        <w:pStyle w:val="ListBullet"/>
      </w:pPr>
      <w:r>
        <w:t>An unauthenticated visitor cannot access protected application views.</w:t>
      </w:r>
    </w:p>
    <w:p w14:paraId="7C0B0674" w14:textId="77777777" w:rsidR="00C65614" w:rsidRDefault="00000000">
      <w:pPr>
        <w:pStyle w:val="ListBullet"/>
      </w:pPr>
      <w:r>
        <w:t>An authenticated user can add, view, edit and delete a record after confirmation.</w:t>
      </w:r>
    </w:p>
    <w:p w14:paraId="4E039AC2" w14:textId="77777777" w:rsidR="00C65614" w:rsidRDefault="00000000">
      <w:pPr>
        <w:pStyle w:val="ListBullet"/>
      </w:pPr>
      <w:r>
        <w:t>Invalid or missing required values are rejected with understandable messages.</w:t>
      </w:r>
    </w:p>
    <w:p w14:paraId="7B54DFD0" w14:textId="77777777" w:rsidR="00C65614" w:rsidRDefault="00000000">
      <w:pPr>
        <w:pStyle w:val="ListBullet"/>
      </w:pPr>
      <w:r>
        <w:t>Records remain available after the server restarts because they are stored in SQLite.</w:t>
      </w:r>
    </w:p>
    <w:p w14:paraId="021B1884" w14:textId="77777777" w:rsidR="00C65614" w:rsidRDefault="00000000">
      <w:pPr>
        <w:pStyle w:val="ListBullet"/>
      </w:pPr>
      <w:r>
        <w:t>The test suite runs and the final pass/fail result is recorded accurately.</w:t>
      </w:r>
    </w:p>
    <w:p w14:paraId="64882D6F" w14:textId="77777777" w:rsidR="00C65614" w:rsidRDefault="00000000">
      <w:pPr>
        <w:pStyle w:val="ListBullet"/>
      </w:pPr>
      <w:r>
        <w:t>The GitHub repository includes source code and clear setup instructions without secrets or local environment files.</w:t>
      </w:r>
    </w:p>
    <w:p w14:paraId="5743DEFB" w14:textId="77777777" w:rsidR="00C65614" w:rsidRDefault="00000000">
      <w:pPr>
        <w:pStyle w:val="ListBullet"/>
      </w:pPr>
      <w:r>
        <w:lastRenderedPageBreak/>
        <w:t>A user can follow the guide to complete the main workflow.</w:t>
      </w:r>
    </w:p>
    <w:p w14:paraId="61CE23FD" w14:textId="77777777" w:rsidR="00C65614" w:rsidRDefault="00000000">
      <w:pPr>
        <w:pStyle w:val="ListBullet"/>
      </w:pPr>
      <w:r>
        <w:t>The learner can explain the main models, views, forms, URLs, templates and tests.</w:t>
      </w:r>
    </w:p>
    <w:p w14:paraId="3C4794D3" w14:textId="77777777" w:rsidR="00C65614" w:rsidRDefault="00000000">
      <w:pPr>
        <w:pStyle w:val="Heading1"/>
      </w:pPr>
      <w:r>
        <w:t>3. Stakeholders and users</w:t>
      </w:r>
    </w:p>
    <w:tbl>
      <w:tblPr>
        <w:tblStyle w:val="TableGrid"/>
        <w:tblW w:w="0" w:type="auto"/>
        <w:jc w:val="center"/>
        <w:tblLook w:val="04A0" w:firstRow="1" w:lastRow="0" w:firstColumn="1" w:lastColumn="0" w:noHBand="0" w:noVBand="1"/>
      </w:tblPr>
      <w:tblGrid>
        <w:gridCol w:w="5040"/>
        <w:gridCol w:w="5040"/>
      </w:tblGrid>
      <w:tr w:rsidR="00C65614" w14:paraId="0375A7EB" w14:textId="77777777">
        <w:trPr>
          <w:jc w:val="center"/>
        </w:trPr>
        <w:tc>
          <w:tcPr>
            <w:tcW w:w="5040" w:type="dxa"/>
            <w:shd w:val="clear" w:color="auto" w:fill="D9EAF7"/>
            <w:vAlign w:val="center"/>
          </w:tcPr>
          <w:p w14:paraId="21253C6B" w14:textId="77777777" w:rsidR="00C65614" w:rsidRDefault="00000000">
            <w:r>
              <w:rPr>
                <w:b/>
                <w:sz w:val="16"/>
              </w:rPr>
              <w:t>Stakeholder</w:t>
            </w:r>
          </w:p>
        </w:tc>
        <w:tc>
          <w:tcPr>
            <w:tcW w:w="5040" w:type="dxa"/>
            <w:shd w:val="clear" w:color="auto" w:fill="D9EAF7"/>
            <w:vAlign w:val="center"/>
          </w:tcPr>
          <w:p w14:paraId="2C8B9F93" w14:textId="77777777" w:rsidR="00C65614" w:rsidRDefault="00000000">
            <w:r>
              <w:rPr>
                <w:b/>
                <w:sz w:val="16"/>
              </w:rPr>
              <w:t>Need / interest</w:t>
            </w:r>
          </w:p>
        </w:tc>
      </w:tr>
      <w:tr w:rsidR="00C65614" w14:paraId="387F3ABF" w14:textId="77777777">
        <w:trPr>
          <w:jc w:val="center"/>
        </w:trPr>
        <w:tc>
          <w:tcPr>
            <w:tcW w:w="5040" w:type="dxa"/>
            <w:vAlign w:val="center"/>
          </w:tcPr>
          <w:p w14:paraId="53B789DC" w14:textId="77777777" w:rsidR="00C65614" w:rsidRDefault="00000000">
            <w:r>
              <w:rPr>
                <w:sz w:val="16"/>
              </w:rPr>
              <w:t>Employment adviser (primary user)</w:t>
            </w:r>
          </w:p>
        </w:tc>
        <w:tc>
          <w:tcPr>
            <w:tcW w:w="5040" w:type="dxa"/>
            <w:vAlign w:val="center"/>
          </w:tcPr>
          <w:p w14:paraId="43308C32" w14:textId="77777777" w:rsidR="00C65614" w:rsidRDefault="00000000">
            <w:r>
              <w:rPr>
                <w:sz w:val="16"/>
              </w:rPr>
              <w:t>Record and update job applications and monitor progress.</w:t>
            </w:r>
          </w:p>
        </w:tc>
      </w:tr>
      <w:tr w:rsidR="00C65614" w14:paraId="62F139DE" w14:textId="77777777">
        <w:trPr>
          <w:jc w:val="center"/>
        </w:trPr>
        <w:tc>
          <w:tcPr>
            <w:tcW w:w="5040" w:type="dxa"/>
            <w:vAlign w:val="center"/>
          </w:tcPr>
          <w:p w14:paraId="03FD9066" w14:textId="77777777" w:rsidR="00C65614" w:rsidRDefault="00000000">
            <w:r>
              <w:rPr>
                <w:sz w:val="16"/>
              </w:rPr>
              <w:t>Team supervisor</w:t>
            </w:r>
          </w:p>
        </w:tc>
        <w:tc>
          <w:tcPr>
            <w:tcW w:w="5040" w:type="dxa"/>
            <w:vAlign w:val="center"/>
          </w:tcPr>
          <w:p w14:paraId="319958D2" w14:textId="77777777" w:rsidR="00C65614" w:rsidRDefault="00000000">
            <w:r>
              <w:rPr>
                <w:sz w:val="16"/>
              </w:rPr>
              <w:t>Review whether records are consistent and the workflow is useful.</w:t>
            </w:r>
          </w:p>
        </w:tc>
      </w:tr>
      <w:tr w:rsidR="00C65614" w14:paraId="20507A3F" w14:textId="77777777">
        <w:trPr>
          <w:jc w:val="center"/>
        </w:trPr>
        <w:tc>
          <w:tcPr>
            <w:tcW w:w="5040" w:type="dxa"/>
            <w:vAlign w:val="center"/>
          </w:tcPr>
          <w:p w14:paraId="5B45E1B9" w14:textId="77777777" w:rsidR="00C65614" w:rsidRDefault="00000000">
            <w:r>
              <w:rPr>
                <w:sz w:val="16"/>
              </w:rPr>
              <w:t>Jobseeker / learner</w:t>
            </w:r>
          </w:p>
        </w:tc>
        <w:tc>
          <w:tcPr>
            <w:tcW w:w="5040" w:type="dxa"/>
            <w:vAlign w:val="center"/>
          </w:tcPr>
          <w:p w14:paraId="22F15B83" w14:textId="77777777" w:rsidR="00C65614" w:rsidRDefault="00000000">
            <w:r>
              <w:rPr>
                <w:sz w:val="16"/>
              </w:rPr>
              <w:t>Indirect beneficiary; progression information is recorded accurately by staff.</w:t>
            </w:r>
          </w:p>
        </w:tc>
      </w:tr>
      <w:tr w:rsidR="00C65614" w14:paraId="5C2C33F3" w14:textId="77777777">
        <w:trPr>
          <w:jc w:val="center"/>
        </w:trPr>
        <w:tc>
          <w:tcPr>
            <w:tcW w:w="5040" w:type="dxa"/>
            <w:vAlign w:val="center"/>
          </w:tcPr>
          <w:p w14:paraId="4A6E8B91" w14:textId="77777777" w:rsidR="00C65614" w:rsidRDefault="00000000">
            <w:r>
              <w:rPr>
                <w:sz w:val="16"/>
              </w:rPr>
              <w:t>Tutor / assessor</w:t>
            </w:r>
          </w:p>
        </w:tc>
        <w:tc>
          <w:tcPr>
            <w:tcW w:w="5040" w:type="dxa"/>
            <w:vAlign w:val="center"/>
          </w:tcPr>
          <w:p w14:paraId="0DED1ADC" w14:textId="77777777" w:rsidR="00C65614" w:rsidRDefault="00000000">
            <w:r>
              <w:rPr>
                <w:sz w:val="16"/>
              </w:rPr>
              <w:t>Review the development process, evidence, quality and learner understanding.</w:t>
            </w:r>
          </w:p>
        </w:tc>
      </w:tr>
      <w:tr w:rsidR="00C65614" w14:paraId="7DCDCB9F" w14:textId="77777777">
        <w:trPr>
          <w:jc w:val="center"/>
        </w:trPr>
        <w:tc>
          <w:tcPr>
            <w:tcW w:w="5040" w:type="dxa"/>
            <w:vAlign w:val="center"/>
          </w:tcPr>
          <w:p w14:paraId="26D1DCCD" w14:textId="77777777" w:rsidR="00C65614" w:rsidRDefault="00000000">
            <w:r>
              <w:rPr>
                <w:sz w:val="16"/>
              </w:rPr>
              <w:t>Developer / learner</w:t>
            </w:r>
          </w:p>
        </w:tc>
        <w:tc>
          <w:tcPr>
            <w:tcW w:w="5040" w:type="dxa"/>
            <w:vAlign w:val="center"/>
          </w:tcPr>
          <w:p w14:paraId="5C10710C" w14:textId="77777777" w:rsidR="00C65614" w:rsidRDefault="00000000">
            <w:r>
              <w:rPr>
                <w:sz w:val="16"/>
              </w:rPr>
              <w:t>Build, test, document, version-control and demonstrate the application.</w:t>
            </w:r>
          </w:p>
        </w:tc>
      </w:tr>
    </w:tbl>
    <w:p w14:paraId="5B09930A" w14:textId="77777777" w:rsidR="00C65614" w:rsidRDefault="00C65614"/>
    <w:p w14:paraId="195ABF47" w14:textId="77777777" w:rsidR="00C65614" w:rsidRDefault="00000000">
      <w:pPr>
        <w:pStyle w:val="Heading2"/>
      </w:pPr>
      <w:r>
        <w:t>3.1 User assumptions</w:t>
      </w:r>
    </w:p>
    <w:p w14:paraId="4968B5B3" w14:textId="77777777" w:rsidR="00C65614" w:rsidRDefault="00000000">
      <w:pPr>
        <w:pStyle w:val="ListBullet"/>
      </w:pPr>
      <w:r>
        <w:t>Users can use a modern browser and have basic computer skills.</w:t>
      </w:r>
    </w:p>
    <w:p w14:paraId="510F62A0" w14:textId="77777777" w:rsidR="00C65614" w:rsidRDefault="00000000">
      <w:pPr>
        <w:pStyle w:val="ListBullet"/>
      </w:pPr>
      <w:r>
        <w:t>Only staff with an account may access the application.</w:t>
      </w:r>
    </w:p>
    <w:p w14:paraId="564782B8" w14:textId="77777777" w:rsidR="00C65614" w:rsidRDefault="00000000">
      <w:pPr>
        <w:pStyle w:val="ListBullet"/>
      </w:pPr>
      <w:r>
        <w:t>The prototype uses fictional learner and employer details.</w:t>
      </w:r>
    </w:p>
    <w:p w14:paraId="106EAA95" w14:textId="77777777" w:rsidR="00C65614" w:rsidRDefault="00000000">
      <w:pPr>
        <w:pStyle w:val="ListBullet"/>
      </w:pPr>
      <w:r>
        <w:t>Users are responsible for entering accurate information and following the organisation's data-handling rules.</w:t>
      </w:r>
    </w:p>
    <w:p w14:paraId="0092D286" w14:textId="77777777" w:rsidR="00C65614" w:rsidRDefault="00000000">
      <w:pPr>
        <w:pStyle w:val="Heading1"/>
      </w:pPr>
      <w:r>
        <w:t>4. Functional and non-functional requirements</w:t>
      </w:r>
    </w:p>
    <w:tbl>
      <w:tblPr>
        <w:tblStyle w:val="TableGrid"/>
        <w:tblW w:w="0" w:type="auto"/>
        <w:jc w:val="center"/>
        <w:tblLook w:val="04A0" w:firstRow="1" w:lastRow="0" w:firstColumn="1" w:lastColumn="0" w:noHBand="0" w:noVBand="1"/>
      </w:tblPr>
      <w:tblGrid>
        <w:gridCol w:w="3360"/>
        <w:gridCol w:w="3360"/>
        <w:gridCol w:w="3360"/>
      </w:tblGrid>
      <w:tr w:rsidR="00C65614" w14:paraId="46A59C56" w14:textId="77777777">
        <w:trPr>
          <w:jc w:val="center"/>
        </w:trPr>
        <w:tc>
          <w:tcPr>
            <w:tcW w:w="3360" w:type="dxa"/>
            <w:shd w:val="clear" w:color="auto" w:fill="D9EAF7"/>
            <w:vAlign w:val="center"/>
          </w:tcPr>
          <w:p w14:paraId="1BA32198" w14:textId="77777777" w:rsidR="00C65614" w:rsidRDefault="00000000">
            <w:r>
              <w:rPr>
                <w:b/>
                <w:sz w:val="16"/>
              </w:rPr>
              <w:t>ID</w:t>
            </w:r>
          </w:p>
        </w:tc>
        <w:tc>
          <w:tcPr>
            <w:tcW w:w="3360" w:type="dxa"/>
            <w:shd w:val="clear" w:color="auto" w:fill="D9EAF7"/>
            <w:vAlign w:val="center"/>
          </w:tcPr>
          <w:p w14:paraId="5C4C7F90" w14:textId="77777777" w:rsidR="00C65614" w:rsidRDefault="00000000">
            <w:r>
              <w:rPr>
                <w:b/>
                <w:sz w:val="16"/>
              </w:rPr>
              <w:t>Requirement</w:t>
            </w:r>
          </w:p>
        </w:tc>
        <w:tc>
          <w:tcPr>
            <w:tcW w:w="3360" w:type="dxa"/>
            <w:shd w:val="clear" w:color="auto" w:fill="D9EAF7"/>
            <w:vAlign w:val="center"/>
          </w:tcPr>
          <w:p w14:paraId="7DC69741" w14:textId="77777777" w:rsidR="00C65614" w:rsidRDefault="00000000">
            <w:r>
              <w:rPr>
                <w:b/>
                <w:sz w:val="16"/>
              </w:rPr>
              <w:t>Priority</w:t>
            </w:r>
          </w:p>
        </w:tc>
      </w:tr>
      <w:tr w:rsidR="00C65614" w14:paraId="46C25313" w14:textId="77777777">
        <w:trPr>
          <w:jc w:val="center"/>
        </w:trPr>
        <w:tc>
          <w:tcPr>
            <w:tcW w:w="3360" w:type="dxa"/>
            <w:vAlign w:val="center"/>
          </w:tcPr>
          <w:p w14:paraId="5A6B75AB" w14:textId="77777777" w:rsidR="00C65614" w:rsidRDefault="00000000">
            <w:r>
              <w:rPr>
                <w:sz w:val="16"/>
              </w:rPr>
              <w:t>FR01</w:t>
            </w:r>
          </w:p>
        </w:tc>
        <w:tc>
          <w:tcPr>
            <w:tcW w:w="3360" w:type="dxa"/>
            <w:vAlign w:val="center"/>
          </w:tcPr>
          <w:p w14:paraId="678E0692" w14:textId="77777777" w:rsidR="00C65614" w:rsidRDefault="00000000">
            <w:r>
              <w:rPr>
                <w:sz w:val="16"/>
              </w:rPr>
              <w:t>The system shall allow an authorised user to log in and log out.</w:t>
            </w:r>
          </w:p>
        </w:tc>
        <w:tc>
          <w:tcPr>
            <w:tcW w:w="3360" w:type="dxa"/>
            <w:vAlign w:val="center"/>
          </w:tcPr>
          <w:p w14:paraId="4E9F0CFE" w14:textId="77777777" w:rsidR="00C65614" w:rsidRDefault="00000000">
            <w:r>
              <w:rPr>
                <w:sz w:val="16"/>
              </w:rPr>
              <w:t>Must</w:t>
            </w:r>
          </w:p>
        </w:tc>
      </w:tr>
      <w:tr w:rsidR="00C65614" w14:paraId="13F6C236" w14:textId="77777777">
        <w:trPr>
          <w:jc w:val="center"/>
        </w:trPr>
        <w:tc>
          <w:tcPr>
            <w:tcW w:w="3360" w:type="dxa"/>
            <w:vAlign w:val="center"/>
          </w:tcPr>
          <w:p w14:paraId="27F9E1D6" w14:textId="77777777" w:rsidR="00C65614" w:rsidRDefault="00000000">
            <w:r>
              <w:rPr>
                <w:sz w:val="16"/>
              </w:rPr>
              <w:t>FR02</w:t>
            </w:r>
          </w:p>
        </w:tc>
        <w:tc>
          <w:tcPr>
            <w:tcW w:w="3360" w:type="dxa"/>
            <w:vAlign w:val="center"/>
          </w:tcPr>
          <w:p w14:paraId="385991BB" w14:textId="77777777" w:rsidR="00C65614" w:rsidRDefault="00000000">
            <w:r>
              <w:rPr>
                <w:sz w:val="16"/>
              </w:rPr>
              <w:t>The system shall redirect unauthenticated users away from protected pages to login.</w:t>
            </w:r>
          </w:p>
        </w:tc>
        <w:tc>
          <w:tcPr>
            <w:tcW w:w="3360" w:type="dxa"/>
            <w:vAlign w:val="center"/>
          </w:tcPr>
          <w:p w14:paraId="5F38753E" w14:textId="77777777" w:rsidR="00C65614" w:rsidRDefault="00000000">
            <w:r>
              <w:rPr>
                <w:sz w:val="16"/>
              </w:rPr>
              <w:t>Must</w:t>
            </w:r>
          </w:p>
        </w:tc>
      </w:tr>
      <w:tr w:rsidR="00C65614" w14:paraId="33435F6E" w14:textId="77777777">
        <w:trPr>
          <w:jc w:val="center"/>
        </w:trPr>
        <w:tc>
          <w:tcPr>
            <w:tcW w:w="3360" w:type="dxa"/>
            <w:vAlign w:val="center"/>
          </w:tcPr>
          <w:p w14:paraId="7C8560AA" w14:textId="77777777" w:rsidR="00C65614" w:rsidRDefault="00000000">
            <w:r>
              <w:rPr>
                <w:sz w:val="16"/>
              </w:rPr>
              <w:t>FR03</w:t>
            </w:r>
          </w:p>
        </w:tc>
        <w:tc>
          <w:tcPr>
            <w:tcW w:w="3360" w:type="dxa"/>
            <w:vAlign w:val="center"/>
          </w:tcPr>
          <w:p w14:paraId="23DA4BCD" w14:textId="77777777" w:rsidR="00C65614" w:rsidRDefault="00000000">
            <w:r>
              <w:rPr>
                <w:sz w:val="16"/>
              </w:rPr>
              <w:t>The system shall list employers and allow a user to view an employer's details.</w:t>
            </w:r>
          </w:p>
        </w:tc>
        <w:tc>
          <w:tcPr>
            <w:tcW w:w="3360" w:type="dxa"/>
            <w:vAlign w:val="center"/>
          </w:tcPr>
          <w:p w14:paraId="089ABCA3" w14:textId="77777777" w:rsidR="00C65614" w:rsidRDefault="00000000">
            <w:r>
              <w:rPr>
                <w:sz w:val="16"/>
              </w:rPr>
              <w:t>Must</w:t>
            </w:r>
          </w:p>
        </w:tc>
      </w:tr>
      <w:tr w:rsidR="00C65614" w14:paraId="0C8659E5" w14:textId="77777777">
        <w:trPr>
          <w:jc w:val="center"/>
        </w:trPr>
        <w:tc>
          <w:tcPr>
            <w:tcW w:w="3360" w:type="dxa"/>
            <w:vAlign w:val="center"/>
          </w:tcPr>
          <w:p w14:paraId="3AB0CADD" w14:textId="77777777" w:rsidR="00C65614" w:rsidRDefault="00000000">
            <w:r>
              <w:rPr>
                <w:sz w:val="16"/>
              </w:rPr>
              <w:t>FR04</w:t>
            </w:r>
          </w:p>
        </w:tc>
        <w:tc>
          <w:tcPr>
            <w:tcW w:w="3360" w:type="dxa"/>
            <w:vAlign w:val="center"/>
          </w:tcPr>
          <w:p w14:paraId="2B635A33" w14:textId="77777777" w:rsidR="00C65614" w:rsidRDefault="00000000">
            <w:r>
              <w:rPr>
                <w:sz w:val="16"/>
              </w:rPr>
              <w:t>The system shall allow authorised users to create, view, update and delete employer records.</w:t>
            </w:r>
          </w:p>
        </w:tc>
        <w:tc>
          <w:tcPr>
            <w:tcW w:w="3360" w:type="dxa"/>
            <w:vAlign w:val="center"/>
          </w:tcPr>
          <w:p w14:paraId="1D882F2C" w14:textId="77777777" w:rsidR="00C65614" w:rsidRDefault="00000000">
            <w:r>
              <w:rPr>
                <w:sz w:val="16"/>
              </w:rPr>
              <w:t>Must</w:t>
            </w:r>
          </w:p>
        </w:tc>
      </w:tr>
      <w:tr w:rsidR="00C65614" w14:paraId="6F759586" w14:textId="77777777">
        <w:trPr>
          <w:jc w:val="center"/>
        </w:trPr>
        <w:tc>
          <w:tcPr>
            <w:tcW w:w="3360" w:type="dxa"/>
            <w:vAlign w:val="center"/>
          </w:tcPr>
          <w:p w14:paraId="19334E6E" w14:textId="77777777" w:rsidR="00C65614" w:rsidRDefault="00000000">
            <w:r>
              <w:rPr>
                <w:sz w:val="16"/>
              </w:rPr>
              <w:t>FR05</w:t>
            </w:r>
          </w:p>
        </w:tc>
        <w:tc>
          <w:tcPr>
            <w:tcW w:w="3360" w:type="dxa"/>
            <w:vAlign w:val="center"/>
          </w:tcPr>
          <w:p w14:paraId="60549A31" w14:textId="77777777" w:rsidR="00C65614" w:rsidRDefault="00000000">
            <w:r>
              <w:rPr>
                <w:sz w:val="16"/>
              </w:rPr>
              <w:t>The system shall allow users to create and manage vacancies linked to an employer.</w:t>
            </w:r>
          </w:p>
        </w:tc>
        <w:tc>
          <w:tcPr>
            <w:tcW w:w="3360" w:type="dxa"/>
            <w:vAlign w:val="center"/>
          </w:tcPr>
          <w:p w14:paraId="28AC278A" w14:textId="77777777" w:rsidR="00C65614" w:rsidRDefault="00000000">
            <w:r>
              <w:rPr>
                <w:sz w:val="16"/>
              </w:rPr>
              <w:t>Must</w:t>
            </w:r>
          </w:p>
        </w:tc>
      </w:tr>
      <w:tr w:rsidR="00C65614" w14:paraId="6F6964DB" w14:textId="77777777">
        <w:trPr>
          <w:jc w:val="center"/>
        </w:trPr>
        <w:tc>
          <w:tcPr>
            <w:tcW w:w="3360" w:type="dxa"/>
            <w:vAlign w:val="center"/>
          </w:tcPr>
          <w:p w14:paraId="0CF61EF5" w14:textId="77777777" w:rsidR="00C65614" w:rsidRDefault="00000000">
            <w:r>
              <w:rPr>
                <w:sz w:val="16"/>
              </w:rPr>
              <w:t>FR06</w:t>
            </w:r>
          </w:p>
        </w:tc>
        <w:tc>
          <w:tcPr>
            <w:tcW w:w="3360" w:type="dxa"/>
            <w:vAlign w:val="center"/>
          </w:tcPr>
          <w:p w14:paraId="590E586C" w14:textId="77777777" w:rsidR="00C65614" w:rsidRDefault="00000000">
            <w:r>
              <w:rPr>
                <w:sz w:val="16"/>
              </w:rPr>
              <w:t>The system shall allow users to create and manage job applications linked to a vacancy.</w:t>
            </w:r>
          </w:p>
        </w:tc>
        <w:tc>
          <w:tcPr>
            <w:tcW w:w="3360" w:type="dxa"/>
            <w:vAlign w:val="center"/>
          </w:tcPr>
          <w:p w14:paraId="166302A6" w14:textId="77777777" w:rsidR="00C65614" w:rsidRDefault="00000000">
            <w:r>
              <w:rPr>
                <w:sz w:val="16"/>
              </w:rPr>
              <w:t>Must</w:t>
            </w:r>
          </w:p>
        </w:tc>
      </w:tr>
      <w:tr w:rsidR="00C65614" w14:paraId="26A8386A" w14:textId="77777777">
        <w:trPr>
          <w:jc w:val="center"/>
        </w:trPr>
        <w:tc>
          <w:tcPr>
            <w:tcW w:w="3360" w:type="dxa"/>
            <w:vAlign w:val="center"/>
          </w:tcPr>
          <w:p w14:paraId="394F1B7F" w14:textId="77777777" w:rsidR="00C65614" w:rsidRDefault="00000000">
            <w:r>
              <w:rPr>
                <w:sz w:val="16"/>
              </w:rPr>
              <w:t>FR07</w:t>
            </w:r>
          </w:p>
        </w:tc>
        <w:tc>
          <w:tcPr>
            <w:tcW w:w="3360" w:type="dxa"/>
            <w:vAlign w:val="center"/>
          </w:tcPr>
          <w:p w14:paraId="2ADEAD61" w14:textId="77777777" w:rsidR="00C65614" w:rsidRDefault="00000000">
            <w:r>
              <w:rPr>
                <w:sz w:val="16"/>
              </w:rPr>
              <w:t>The system shall validate required fields, email format where relevant, dates and permitted status values.</w:t>
            </w:r>
          </w:p>
        </w:tc>
        <w:tc>
          <w:tcPr>
            <w:tcW w:w="3360" w:type="dxa"/>
            <w:vAlign w:val="center"/>
          </w:tcPr>
          <w:p w14:paraId="3BAE3EB3" w14:textId="77777777" w:rsidR="00C65614" w:rsidRDefault="00000000">
            <w:r>
              <w:rPr>
                <w:sz w:val="16"/>
              </w:rPr>
              <w:t>Must</w:t>
            </w:r>
          </w:p>
        </w:tc>
      </w:tr>
      <w:tr w:rsidR="00C65614" w14:paraId="615B693E" w14:textId="77777777">
        <w:trPr>
          <w:jc w:val="center"/>
        </w:trPr>
        <w:tc>
          <w:tcPr>
            <w:tcW w:w="3360" w:type="dxa"/>
            <w:vAlign w:val="center"/>
          </w:tcPr>
          <w:p w14:paraId="1E88F6C1" w14:textId="77777777" w:rsidR="00C65614" w:rsidRDefault="00000000">
            <w:r>
              <w:rPr>
                <w:sz w:val="16"/>
              </w:rPr>
              <w:t>FR08</w:t>
            </w:r>
          </w:p>
        </w:tc>
        <w:tc>
          <w:tcPr>
            <w:tcW w:w="3360" w:type="dxa"/>
            <w:vAlign w:val="center"/>
          </w:tcPr>
          <w:p w14:paraId="076EFF17" w14:textId="77777777" w:rsidR="00C65614" w:rsidRDefault="00000000">
            <w:r>
              <w:rPr>
                <w:sz w:val="16"/>
              </w:rPr>
              <w:t>The system shall provide search/filter for job applications by learner name, employer/vacancy and status where practical.</w:t>
            </w:r>
          </w:p>
        </w:tc>
        <w:tc>
          <w:tcPr>
            <w:tcW w:w="3360" w:type="dxa"/>
            <w:vAlign w:val="center"/>
          </w:tcPr>
          <w:p w14:paraId="483CD8F1" w14:textId="77777777" w:rsidR="00C65614" w:rsidRDefault="00000000">
            <w:r>
              <w:rPr>
                <w:sz w:val="16"/>
              </w:rPr>
              <w:t>Must</w:t>
            </w:r>
          </w:p>
        </w:tc>
      </w:tr>
      <w:tr w:rsidR="00C65614" w14:paraId="44C67F15" w14:textId="77777777">
        <w:trPr>
          <w:jc w:val="center"/>
        </w:trPr>
        <w:tc>
          <w:tcPr>
            <w:tcW w:w="3360" w:type="dxa"/>
            <w:vAlign w:val="center"/>
          </w:tcPr>
          <w:p w14:paraId="0AE16B9C" w14:textId="77777777" w:rsidR="00C65614" w:rsidRDefault="00000000">
            <w:r>
              <w:rPr>
                <w:sz w:val="16"/>
              </w:rPr>
              <w:t>FR09</w:t>
            </w:r>
          </w:p>
        </w:tc>
        <w:tc>
          <w:tcPr>
            <w:tcW w:w="3360" w:type="dxa"/>
            <w:vAlign w:val="center"/>
          </w:tcPr>
          <w:p w14:paraId="04E9EB5C" w14:textId="77777777" w:rsidR="00C65614" w:rsidRDefault="00000000">
            <w:r>
              <w:rPr>
                <w:sz w:val="16"/>
              </w:rPr>
              <w:t>The system shall show clear success and validation messages after actions.</w:t>
            </w:r>
          </w:p>
        </w:tc>
        <w:tc>
          <w:tcPr>
            <w:tcW w:w="3360" w:type="dxa"/>
            <w:vAlign w:val="center"/>
          </w:tcPr>
          <w:p w14:paraId="1CF6D7EE" w14:textId="77777777" w:rsidR="00C65614" w:rsidRDefault="00000000">
            <w:r>
              <w:rPr>
                <w:sz w:val="16"/>
              </w:rPr>
              <w:t>Must</w:t>
            </w:r>
          </w:p>
        </w:tc>
      </w:tr>
      <w:tr w:rsidR="00C65614" w14:paraId="568A96E4" w14:textId="77777777">
        <w:trPr>
          <w:jc w:val="center"/>
        </w:trPr>
        <w:tc>
          <w:tcPr>
            <w:tcW w:w="3360" w:type="dxa"/>
            <w:vAlign w:val="center"/>
          </w:tcPr>
          <w:p w14:paraId="0E061642" w14:textId="77777777" w:rsidR="00C65614" w:rsidRDefault="00000000">
            <w:r>
              <w:rPr>
                <w:sz w:val="16"/>
              </w:rPr>
              <w:t>FR10</w:t>
            </w:r>
          </w:p>
        </w:tc>
        <w:tc>
          <w:tcPr>
            <w:tcW w:w="3360" w:type="dxa"/>
            <w:vAlign w:val="center"/>
          </w:tcPr>
          <w:p w14:paraId="1A909C59" w14:textId="77777777" w:rsidR="00C65614" w:rsidRDefault="00000000">
            <w:r>
              <w:rPr>
                <w:sz w:val="16"/>
              </w:rPr>
              <w:t>The system shall provide a simple dashboard with useful record/status counts.</w:t>
            </w:r>
          </w:p>
        </w:tc>
        <w:tc>
          <w:tcPr>
            <w:tcW w:w="3360" w:type="dxa"/>
            <w:vAlign w:val="center"/>
          </w:tcPr>
          <w:p w14:paraId="38CAC8EA" w14:textId="77777777" w:rsidR="00C65614" w:rsidRDefault="00000000">
            <w:r>
              <w:rPr>
                <w:sz w:val="16"/>
              </w:rPr>
              <w:t>Should</w:t>
            </w:r>
          </w:p>
        </w:tc>
      </w:tr>
    </w:tbl>
    <w:p w14:paraId="1DCB9986" w14:textId="77777777" w:rsidR="00C65614" w:rsidRDefault="00C65614"/>
    <w:p w14:paraId="26CD645A" w14:textId="77777777" w:rsidR="00C65614" w:rsidRDefault="00000000">
      <w:pPr>
        <w:pStyle w:val="Heading2"/>
      </w:pPr>
      <w:r>
        <w:t>4.1 Non-functional requirements</w:t>
      </w:r>
    </w:p>
    <w:tbl>
      <w:tblPr>
        <w:tblStyle w:val="TableGrid"/>
        <w:tblW w:w="0" w:type="auto"/>
        <w:jc w:val="center"/>
        <w:tblLook w:val="04A0" w:firstRow="1" w:lastRow="0" w:firstColumn="1" w:lastColumn="0" w:noHBand="0" w:noVBand="1"/>
      </w:tblPr>
      <w:tblGrid>
        <w:gridCol w:w="3360"/>
        <w:gridCol w:w="3360"/>
        <w:gridCol w:w="3360"/>
      </w:tblGrid>
      <w:tr w:rsidR="00C65614" w14:paraId="63C937C7" w14:textId="77777777">
        <w:trPr>
          <w:jc w:val="center"/>
        </w:trPr>
        <w:tc>
          <w:tcPr>
            <w:tcW w:w="3360" w:type="dxa"/>
            <w:shd w:val="clear" w:color="auto" w:fill="D9EAF7"/>
            <w:vAlign w:val="center"/>
          </w:tcPr>
          <w:p w14:paraId="308F8CCA" w14:textId="77777777" w:rsidR="00C65614" w:rsidRDefault="00000000">
            <w:r>
              <w:rPr>
                <w:b/>
                <w:sz w:val="16"/>
              </w:rPr>
              <w:t>ID</w:t>
            </w:r>
          </w:p>
        </w:tc>
        <w:tc>
          <w:tcPr>
            <w:tcW w:w="3360" w:type="dxa"/>
            <w:shd w:val="clear" w:color="auto" w:fill="D9EAF7"/>
            <w:vAlign w:val="center"/>
          </w:tcPr>
          <w:p w14:paraId="0E18EECA" w14:textId="77777777" w:rsidR="00C65614" w:rsidRDefault="00000000">
            <w:r>
              <w:rPr>
                <w:b/>
                <w:sz w:val="16"/>
              </w:rPr>
              <w:t>Requirement</w:t>
            </w:r>
          </w:p>
        </w:tc>
        <w:tc>
          <w:tcPr>
            <w:tcW w:w="3360" w:type="dxa"/>
            <w:shd w:val="clear" w:color="auto" w:fill="D9EAF7"/>
            <w:vAlign w:val="center"/>
          </w:tcPr>
          <w:p w14:paraId="6D8D60D8" w14:textId="77777777" w:rsidR="00C65614" w:rsidRDefault="00000000">
            <w:r>
              <w:rPr>
                <w:b/>
                <w:sz w:val="16"/>
              </w:rPr>
              <w:t>Acceptance measure</w:t>
            </w:r>
          </w:p>
        </w:tc>
      </w:tr>
      <w:tr w:rsidR="00C65614" w14:paraId="7CD6975F" w14:textId="77777777">
        <w:trPr>
          <w:jc w:val="center"/>
        </w:trPr>
        <w:tc>
          <w:tcPr>
            <w:tcW w:w="3360" w:type="dxa"/>
            <w:vAlign w:val="center"/>
          </w:tcPr>
          <w:p w14:paraId="396DAA21" w14:textId="77777777" w:rsidR="00C65614" w:rsidRDefault="00000000">
            <w:r>
              <w:rPr>
                <w:sz w:val="16"/>
              </w:rPr>
              <w:t>NFR01 Usability</w:t>
            </w:r>
          </w:p>
        </w:tc>
        <w:tc>
          <w:tcPr>
            <w:tcW w:w="3360" w:type="dxa"/>
            <w:vAlign w:val="center"/>
          </w:tcPr>
          <w:p w14:paraId="3F248FDA" w14:textId="77777777" w:rsidR="00C65614" w:rsidRDefault="00000000">
            <w:r>
              <w:rPr>
                <w:sz w:val="16"/>
              </w:rPr>
              <w:t>Pages use consistent navigation, labels and action buttons.</w:t>
            </w:r>
          </w:p>
        </w:tc>
        <w:tc>
          <w:tcPr>
            <w:tcW w:w="3360" w:type="dxa"/>
            <w:vAlign w:val="center"/>
          </w:tcPr>
          <w:p w14:paraId="78AF6C31" w14:textId="77777777" w:rsidR="00C65614" w:rsidRDefault="00000000">
            <w:r>
              <w:rPr>
                <w:sz w:val="16"/>
              </w:rPr>
              <w:t xml:space="preserve">A peer can complete a basic record workflow using the guide without developer </w:t>
            </w:r>
            <w:r>
              <w:rPr>
                <w:sz w:val="16"/>
              </w:rPr>
              <w:lastRenderedPageBreak/>
              <w:t>assistance.</w:t>
            </w:r>
          </w:p>
        </w:tc>
      </w:tr>
      <w:tr w:rsidR="00C65614" w14:paraId="123BD003" w14:textId="77777777">
        <w:trPr>
          <w:jc w:val="center"/>
        </w:trPr>
        <w:tc>
          <w:tcPr>
            <w:tcW w:w="3360" w:type="dxa"/>
            <w:vAlign w:val="center"/>
          </w:tcPr>
          <w:p w14:paraId="4F7A1637" w14:textId="77777777" w:rsidR="00C65614" w:rsidRDefault="00000000">
            <w:r>
              <w:rPr>
                <w:sz w:val="16"/>
              </w:rPr>
              <w:lastRenderedPageBreak/>
              <w:t>NFR02 Security</w:t>
            </w:r>
          </w:p>
        </w:tc>
        <w:tc>
          <w:tcPr>
            <w:tcW w:w="3360" w:type="dxa"/>
            <w:vAlign w:val="center"/>
          </w:tcPr>
          <w:p w14:paraId="19B31BD1" w14:textId="77777777" w:rsidR="00C65614" w:rsidRDefault="00000000">
            <w:r>
              <w:rPr>
                <w:sz w:val="16"/>
              </w:rPr>
              <w:t>Protected views require authentication; forms use CSRF protection; passwords use Django authentication.</w:t>
            </w:r>
          </w:p>
        </w:tc>
        <w:tc>
          <w:tcPr>
            <w:tcW w:w="3360" w:type="dxa"/>
            <w:vAlign w:val="center"/>
          </w:tcPr>
          <w:p w14:paraId="073EE09E" w14:textId="77777777" w:rsidR="00C65614" w:rsidRDefault="00000000">
            <w:r>
              <w:rPr>
                <w:sz w:val="16"/>
              </w:rPr>
              <w:t>Manual access-control checks and automated tests pass.</w:t>
            </w:r>
          </w:p>
        </w:tc>
      </w:tr>
      <w:tr w:rsidR="00C65614" w14:paraId="54A0D61C" w14:textId="77777777">
        <w:trPr>
          <w:jc w:val="center"/>
        </w:trPr>
        <w:tc>
          <w:tcPr>
            <w:tcW w:w="3360" w:type="dxa"/>
            <w:vAlign w:val="center"/>
          </w:tcPr>
          <w:p w14:paraId="1BA7C8ED" w14:textId="77777777" w:rsidR="00C65614" w:rsidRDefault="00000000">
            <w:r>
              <w:rPr>
                <w:sz w:val="16"/>
              </w:rPr>
              <w:t>NFR03 Maintainability</w:t>
            </w:r>
          </w:p>
        </w:tc>
        <w:tc>
          <w:tcPr>
            <w:tcW w:w="3360" w:type="dxa"/>
            <w:vAlign w:val="center"/>
          </w:tcPr>
          <w:p w14:paraId="0ED3EAAB" w14:textId="77777777" w:rsidR="00C65614" w:rsidRDefault="00000000">
            <w:r>
              <w:rPr>
                <w:sz w:val="16"/>
              </w:rPr>
              <w:t>Use clear names, small views/forms, reusable templates and meaningful commits.</w:t>
            </w:r>
          </w:p>
        </w:tc>
        <w:tc>
          <w:tcPr>
            <w:tcW w:w="3360" w:type="dxa"/>
            <w:vAlign w:val="center"/>
          </w:tcPr>
          <w:p w14:paraId="72DE48EE" w14:textId="77777777" w:rsidR="00C65614" w:rsidRDefault="00000000">
            <w:r>
              <w:rPr>
                <w:sz w:val="16"/>
              </w:rPr>
              <w:t>A reviewer can locate models, views, URLs, forms and tests from the project structure.</w:t>
            </w:r>
          </w:p>
        </w:tc>
      </w:tr>
      <w:tr w:rsidR="00C65614" w14:paraId="3AD5B4AA" w14:textId="77777777">
        <w:trPr>
          <w:jc w:val="center"/>
        </w:trPr>
        <w:tc>
          <w:tcPr>
            <w:tcW w:w="3360" w:type="dxa"/>
            <w:vAlign w:val="center"/>
          </w:tcPr>
          <w:p w14:paraId="3942CF8E" w14:textId="77777777" w:rsidR="00C65614" w:rsidRDefault="00000000">
            <w:r>
              <w:rPr>
                <w:sz w:val="16"/>
              </w:rPr>
              <w:t>NFR04 Reliability</w:t>
            </w:r>
          </w:p>
        </w:tc>
        <w:tc>
          <w:tcPr>
            <w:tcW w:w="3360" w:type="dxa"/>
            <w:vAlign w:val="center"/>
          </w:tcPr>
          <w:p w14:paraId="53215D31" w14:textId="77777777" w:rsidR="00C65614" w:rsidRDefault="00000000">
            <w:r>
              <w:rPr>
                <w:sz w:val="16"/>
              </w:rPr>
              <w:t>Valid records persist in SQLite and invalid input is rejected.</w:t>
            </w:r>
          </w:p>
        </w:tc>
        <w:tc>
          <w:tcPr>
            <w:tcW w:w="3360" w:type="dxa"/>
            <w:vAlign w:val="center"/>
          </w:tcPr>
          <w:p w14:paraId="4200FC23" w14:textId="77777777" w:rsidR="00C65614" w:rsidRDefault="00000000">
            <w:r>
              <w:rPr>
                <w:sz w:val="16"/>
              </w:rPr>
              <w:t>CRUD tests pass and data is present after a restart.</w:t>
            </w:r>
          </w:p>
        </w:tc>
      </w:tr>
      <w:tr w:rsidR="00C65614" w14:paraId="57C9A909" w14:textId="77777777">
        <w:trPr>
          <w:jc w:val="center"/>
        </w:trPr>
        <w:tc>
          <w:tcPr>
            <w:tcW w:w="3360" w:type="dxa"/>
            <w:vAlign w:val="center"/>
          </w:tcPr>
          <w:p w14:paraId="3380B174" w14:textId="77777777" w:rsidR="00C65614" w:rsidRDefault="00000000">
            <w:r>
              <w:rPr>
                <w:sz w:val="16"/>
              </w:rPr>
              <w:t>NFR05 Compatibility</w:t>
            </w:r>
          </w:p>
        </w:tc>
        <w:tc>
          <w:tcPr>
            <w:tcW w:w="3360" w:type="dxa"/>
            <w:vAlign w:val="center"/>
          </w:tcPr>
          <w:p w14:paraId="6B2484DB" w14:textId="77777777" w:rsidR="00C65614" w:rsidRDefault="00000000">
            <w:r>
              <w:rPr>
                <w:sz w:val="16"/>
              </w:rPr>
              <w:t>Support a current desktop browser and a narrow/mobile-width layout.</w:t>
            </w:r>
          </w:p>
        </w:tc>
        <w:tc>
          <w:tcPr>
            <w:tcW w:w="3360" w:type="dxa"/>
            <w:vAlign w:val="center"/>
          </w:tcPr>
          <w:p w14:paraId="7309BDF7" w14:textId="77777777" w:rsidR="00C65614" w:rsidRDefault="00000000">
            <w:r>
              <w:rPr>
                <w:sz w:val="16"/>
              </w:rPr>
              <w:t>Basic manual checks are recorded for two viewport widths.</w:t>
            </w:r>
          </w:p>
        </w:tc>
      </w:tr>
      <w:tr w:rsidR="00C65614" w14:paraId="1894F7A7" w14:textId="77777777">
        <w:trPr>
          <w:jc w:val="center"/>
        </w:trPr>
        <w:tc>
          <w:tcPr>
            <w:tcW w:w="3360" w:type="dxa"/>
            <w:vAlign w:val="center"/>
          </w:tcPr>
          <w:p w14:paraId="6E66A54B" w14:textId="77777777" w:rsidR="00C65614" w:rsidRDefault="00000000">
            <w:r>
              <w:rPr>
                <w:sz w:val="16"/>
              </w:rPr>
              <w:t>NFR06 Documentation</w:t>
            </w:r>
          </w:p>
        </w:tc>
        <w:tc>
          <w:tcPr>
            <w:tcW w:w="3360" w:type="dxa"/>
            <w:vAlign w:val="center"/>
          </w:tcPr>
          <w:p w14:paraId="72E02514" w14:textId="77777777" w:rsidR="00C65614" w:rsidRDefault="00000000">
            <w:r>
              <w:rPr>
                <w:sz w:val="16"/>
              </w:rPr>
              <w:t>Setup, tests, user steps and limitations are documented.</w:t>
            </w:r>
          </w:p>
        </w:tc>
        <w:tc>
          <w:tcPr>
            <w:tcW w:w="3360" w:type="dxa"/>
            <w:vAlign w:val="center"/>
          </w:tcPr>
          <w:p w14:paraId="1BFB73C4" w14:textId="77777777" w:rsidR="00C65614" w:rsidRDefault="00000000">
            <w:r>
              <w:rPr>
                <w:sz w:val="16"/>
              </w:rPr>
              <w:t>README and user guide are present and reviewed.</w:t>
            </w:r>
          </w:p>
        </w:tc>
      </w:tr>
    </w:tbl>
    <w:p w14:paraId="25ED8628" w14:textId="77777777" w:rsidR="00C65614" w:rsidRDefault="00C65614"/>
    <w:p w14:paraId="244060C2" w14:textId="77777777" w:rsidR="00C65614" w:rsidRDefault="00000000">
      <w:pPr>
        <w:pStyle w:val="Heading1"/>
      </w:pPr>
      <w:r>
        <w:t>5. User stories and acceptance criteria</w:t>
      </w:r>
    </w:p>
    <w:tbl>
      <w:tblPr>
        <w:tblStyle w:val="TableGrid"/>
        <w:tblW w:w="0" w:type="auto"/>
        <w:jc w:val="center"/>
        <w:tblLook w:val="04A0" w:firstRow="1" w:lastRow="0" w:firstColumn="1" w:lastColumn="0" w:noHBand="0" w:noVBand="1"/>
      </w:tblPr>
      <w:tblGrid>
        <w:gridCol w:w="3360"/>
        <w:gridCol w:w="3360"/>
        <w:gridCol w:w="3360"/>
      </w:tblGrid>
      <w:tr w:rsidR="00C65614" w14:paraId="130BE806" w14:textId="77777777">
        <w:trPr>
          <w:jc w:val="center"/>
        </w:trPr>
        <w:tc>
          <w:tcPr>
            <w:tcW w:w="3360" w:type="dxa"/>
            <w:shd w:val="clear" w:color="auto" w:fill="D9EAF7"/>
            <w:vAlign w:val="center"/>
          </w:tcPr>
          <w:p w14:paraId="54CCBD1B" w14:textId="77777777" w:rsidR="00C65614" w:rsidRDefault="00000000">
            <w:r>
              <w:rPr>
                <w:b/>
                <w:sz w:val="16"/>
              </w:rPr>
              <w:t>Story</w:t>
            </w:r>
          </w:p>
        </w:tc>
        <w:tc>
          <w:tcPr>
            <w:tcW w:w="3360" w:type="dxa"/>
            <w:shd w:val="clear" w:color="auto" w:fill="D9EAF7"/>
            <w:vAlign w:val="center"/>
          </w:tcPr>
          <w:p w14:paraId="4D7F8B5A" w14:textId="77777777" w:rsidR="00C65614" w:rsidRDefault="00000000">
            <w:r>
              <w:rPr>
                <w:b/>
                <w:sz w:val="16"/>
              </w:rPr>
              <w:t>User story</w:t>
            </w:r>
          </w:p>
        </w:tc>
        <w:tc>
          <w:tcPr>
            <w:tcW w:w="3360" w:type="dxa"/>
            <w:shd w:val="clear" w:color="auto" w:fill="D9EAF7"/>
            <w:vAlign w:val="center"/>
          </w:tcPr>
          <w:p w14:paraId="3111CDAB" w14:textId="77777777" w:rsidR="00C65614" w:rsidRDefault="00000000">
            <w:r>
              <w:rPr>
                <w:b/>
                <w:sz w:val="16"/>
              </w:rPr>
              <w:t>Acceptance criteria</w:t>
            </w:r>
          </w:p>
        </w:tc>
      </w:tr>
      <w:tr w:rsidR="00C65614" w14:paraId="1DDBCFAA" w14:textId="77777777">
        <w:trPr>
          <w:jc w:val="center"/>
        </w:trPr>
        <w:tc>
          <w:tcPr>
            <w:tcW w:w="3360" w:type="dxa"/>
            <w:vAlign w:val="center"/>
          </w:tcPr>
          <w:p w14:paraId="4AD0EBEC" w14:textId="77777777" w:rsidR="00C65614" w:rsidRDefault="00000000">
            <w:r>
              <w:rPr>
                <w:sz w:val="16"/>
              </w:rPr>
              <w:t>US01</w:t>
            </w:r>
          </w:p>
        </w:tc>
        <w:tc>
          <w:tcPr>
            <w:tcW w:w="3360" w:type="dxa"/>
            <w:vAlign w:val="center"/>
          </w:tcPr>
          <w:p w14:paraId="4BF789FC" w14:textId="77777777" w:rsidR="00C65614" w:rsidRDefault="00000000">
            <w:r>
              <w:rPr>
                <w:sz w:val="16"/>
              </w:rPr>
              <w:t>As an employment adviser, I want to log in so that only authorised staff can use the system.</w:t>
            </w:r>
          </w:p>
        </w:tc>
        <w:tc>
          <w:tcPr>
            <w:tcW w:w="3360" w:type="dxa"/>
            <w:vAlign w:val="center"/>
          </w:tcPr>
          <w:p w14:paraId="72756CCC" w14:textId="77777777" w:rsidR="00C65614" w:rsidRDefault="00000000">
            <w:r>
              <w:rPr>
                <w:sz w:val="16"/>
              </w:rPr>
              <w:t>Valid credentials open the dashboard; invalid credentials show an error; logout ends the session; protected pages redirect logged-out users.</w:t>
            </w:r>
          </w:p>
        </w:tc>
      </w:tr>
      <w:tr w:rsidR="00C65614" w14:paraId="5D6562DB" w14:textId="77777777">
        <w:trPr>
          <w:jc w:val="center"/>
        </w:trPr>
        <w:tc>
          <w:tcPr>
            <w:tcW w:w="3360" w:type="dxa"/>
            <w:vAlign w:val="center"/>
          </w:tcPr>
          <w:p w14:paraId="14BA627C" w14:textId="77777777" w:rsidR="00C65614" w:rsidRDefault="00000000">
            <w:r>
              <w:rPr>
                <w:sz w:val="16"/>
              </w:rPr>
              <w:t>US02</w:t>
            </w:r>
          </w:p>
        </w:tc>
        <w:tc>
          <w:tcPr>
            <w:tcW w:w="3360" w:type="dxa"/>
            <w:vAlign w:val="center"/>
          </w:tcPr>
          <w:p w14:paraId="4D60EB97" w14:textId="77777777" w:rsidR="00C65614" w:rsidRDefault="00000000">
            <w:r>
              <w:rPr>
                <w:sz w:val="16"/>
              </w:rPr>
              <w:t>As an adviser, I want to view employers so that I can find organisation details.</w:t>
            </w:r>
          </w:p>
        </w:tc>
        <w:tc>
          <w:tcPr>
            <w:tcW w:w="3360" w:type="dxa"/>
            <w:vAlign w:val="center"/>
          </w:tcPr>
          <w:p w14:paraId="1A3AD0B5" w14:textId="77777777" w:rsidR="00C65614" w:rsidRDefault="00000000">
            <w:r>
              <w:rPr>
                <w:sz w:val="16"/>
              </w:rPr>
              <w:t>Employer list displays saved records; an empty state is shown when there are no records; a detail page shows the selected employer.</w:t>
            </w:r>
          </w:p>
        </w:tc>
      </w:tr>
      <w:tr w:rsidR="00C65614" w14:paraId="16C2DA06" w14:textId="77777777">
        <w:trPr>
          <w:jc w:val="center"/>
        </w:trPr>
        <w:tc>
          <w:tcPr>
            <w:tcW w:w="3360" w:type="dxa"/>
            <w:vAlign w:val="center"/>
          </w:tcPr>
          <w:p w14:paraId="158E40C1" w14:textId="77777777" w:rsidR="00C65614" w:rsidRDefault="00000000">
            <w:r>
              <w:rPr>
                <w:sz w:val="16"/>
              </w:rPr>
              <w:t>US03</w:t>
            </w:r>
          </w:p>
        </w:tc>
        <w:tc>
          <w:tcPr>
            <w:tcW w:w="3360" w:type="dxa"/>
            <w:vAlign w:val="center"/>
          </w:tcPr>
          <w:p w14:paraId="0D56F3C0" w14:textId="77777777" w:rsidR="00C65614" w:rsidRDefault="00000000">
            <w:r>
              <w:rPr>
                <w:sz w:val="16"/>
              </w:rPr>
              <w:t>As an adviser, I want to add an employer so that vacancy information can be linked to a real organisation.</w:t>
            </w:r>
          </w:p>
        </w:tc>
        <w:tc>
          <w:tcPr>
            <w:tcW w:w="3360" w:type="dxa"/>
            <w:vAlign w:val="center"/>
          </w:tcPr>
          <w:p w14:paraId="5BD1B2BD" w14:textId="77777777" w:rsidR="00C65614" w:rsidRDefault="00000000">
            <w:r>
              <w:rPr>
                <w:sz w:val="16"/>
              </w:rPr>
              <w:t>Valid required fields save; missing/invalid fields show errors; the saved employer appears in the list.</w:t>
            </w:r>
          </w:p>
        </w:tc>
      </w:tr>
      <w:tr w:rsidR="00C65614" w14:paraId="613A778A" w14:textId="77777777">
        <w:trPr>
          <w:jc w:val="center"/>
        </w:trPr>
        <w:tc>
          <w:tcPr>
            <w:tcW w:w="3360" w:type="dxa"/>
            <w:vAlign w:val="center"/>
          </w:tcPr>
          <w:p w14:paraId="4C32D818" w14:textId="77777777" w:rsidR="00C65614" w:rsidRDefault="00000000">
            <w:r>
              <w:rPr>
                <w:sz w:val="16"/>
              </w:rPr>
              <w:t>US04</w:t>
            </w:r>
          </w:p>
        </w:tc>
        <w:tc>
          <w:tcPr>
            <w:tcW w:w="3360" w:type="dxa"/>
            <w:vAlign w:val="center"/>
          </w:tcPr>
          <w:p w14:paraId="5598E83C" w14:textId="77777777" w:rsidR="00C65614" w:rsidRDefault="00000000">
            <w:r>
              <w:rPr>
                <w:sz w:val="16"/>
              </w:rPr>
              <w:t>As an adviser, I want to edit an employer so that details remain current.</w:t>
            </w:r>
          </w:p>
        </w:tc>
        <w:tc>
          <w:tcPr>
            <w:tcW w:w="3360" w:type="dxa"/>
            <w:vAlign w:val="center"/>
          </w:tcPr>
          <w:p w14:paraId="661225A1" w14:textId="77777777" w:rsidR="00C65614" w:rsidRDefault="00000000">
            <w:r>
              <w:rPr>
                <w:sz w:val="16"/>
              </w:rPr>
              <w:t>The edit form is pre-filled; valid changes persist; invalid changes are not saved.</w:t>
            </w:r>
          </w:p>
        </w:tc>
      </w:tr>
      <w:tr w:rsidR="00C65614" w14:paraId="2F1DDB6C" w14:textId="77777777">
        <w:trPr>
          <w:jc w:val="center"/>
        </w:trPr>
        <w:tc>
          <w:tcPr>
            <w:tcW w:w="3360" w:type="dxa"/>
            <w:vAlign w:val="center"/>
          </w:tcPr>
          <w:p w14:paraId="1B08D21C" w14:textId="77777777" w:rsidR="00C65614" w:rsidRDefault="00000000">
            <w:r>
              <w:rPr>
                <w:sz w:val="16"/>
              </w:rPr>
              <w:t>US05</w:t>
            </w:r>
          </w:p>
        </w:tc>
        <w:tc>
          <w:tcPr>
            <w:tcW w:w="3360" w:type="dxa"/>
            <w:vAlign w:val="center"/>
          </w:tcPr>
          <w:p w14:paraId="3C714201" w14:textId="77777777" w:rsidR="00C65614" w:rsidRDefault="00000000">
            <w:r>
              <w:rPr>
                <w:sz w:val="16"/>
              </w:rPr>
              <w:t>As an adviser, I want to delete an employer when it is no longer required.</w:t>
            </w:r>
          </w:p>
        </w:tc>
        <w:tc>
          <w:tcPr>
            <w:tcW w:w="3360" w:type="dxa"/>
            <w:vAlign w:val="center"/>
          </w:tcPr>
          <w:p w14:paraId="5FFE054A" w14:textId="77777777" w:rsidR="00C65614" w:rsidRDefault="00000000">
            <w:r>
              <w:rPr>
                <w:sz w:val="16"/>
              </w:rPr>
              <w:t>A confirmation page is displayed; cancel keeps the record; confirmed deletion removes it or is blocked safely if linked records exist.</w:t>
            </w:r>
          </w:p>
        </w:tc>
      </w:tr>
      <w:tr w:rsidR="00C65614" w14:paraId="5DB1754C" w14:textId="77777777">
        <w:trPr>
          <w:jc w:val="center"/>
        </w:trPr>
        <w:tc>
          <w:tcPr>
            <w:tcW w:w="3360" w:type="dxa"/>
            <w:vAlign w:val="center"/>
          </w:tcPr>
          <w:p w14:paraId="27779B86" w14:textId="77777777" w:rsidR="00C65614" w:rsidRDefault="00000000">
            <w:r>
              <w:rPr>
                <w:sz w:val="16"/>
              </w:rPr>
              <w:t>US06</w:t>
            </w:r>
          </w:p>
        </w:tc>
        <w:tc>
          <w:tcPr>
            <w:tcW w:w="3360" w:type="dxa"/>
            <w:vAlign w:val="center"/>
          </w:tcPr>
          <w:p w14:paraId="32961CA0" w14:textId="77777777" w:rsidR="00C65614" w:rsidRDefault="00000000">
            <w:r>
              <w:rPr>
                <w:sz w:val="16"/>
              </w:rPr>
              <w:t>As an adviser, I want to manage vacancies linked to employers so that open opportunities can be recorded.</w:t>
            </w:r>
          </w:p>
        </w:tc>
        <w:tc>
          <w:tcPr>
            <w:tcW w:w="3360" w:type="dxa"/>
            <w:vAlign w:val="center"/>
          </w:tcPr>
          <w:p w14:paraId="43D501C3" w14:textId="77777777" w:rsidR="00C65614" w:rsidRDefault="00000000">
            <w:r>
              <w:rPr>
                <w:sz w:val="16"/>
              </w:rPr>
              <w:t>A vacancy requires an employer, title and status; the vacancy list shows the linked employer; create/edit/delete work.</w:t>
            </w:r>
          </w:p>
        </w:tc>
      </w:tr>
      <w:tr w:rsidR="00C65614" w14:paraId="0FFE9681" w14:textId="77777777">
        <w:trPr>
          <w:jc w:val="center"/>
        </w:trPr>
        <w:tc>
          <w:tcPr>
            <w:tcW w:w="3360" w:type="dxa"/>
            <w:vAlign w:val="center"/>
          </w:tcPr>
          <w:p w14:paraId="7BEDCE2E" w14:textId="77777777" w:rsidR="00C65614" w:rsidRDefault="00000000">
            <w:r>
              <w:rPr>
                <w:sz w:val="16"/>
              </w:rPr>
              <w:t>US07</w:t>
            </w:r>
          </w:p>
        </w:tc>
        <w:tc>
          <w:tcPr>
            <w:tcW w:w="3360" w:type="dxa"/>
            <w:vAlign w:val="center"/>
          </w:tcPr>
          <w:p w14:paraId="6D0BB84A" w14:textId="77777777" w:rsidR="00C65614" w:rsidRDefault="00000000">
            <w:r>
              <w:rPr>
                <w:sz w:val="16"/>
              </w:rPr>
              <w:t>As an adviser, I want to record a job application so that I can track employment activity.</w:t>
            </w:r>
          </w:p>
        </w:tc>
        <w:tc>
          <w:tcPr>
            <w:tcW w:w="3360" w:type="dxa"/>
            <w:vAlign w:val="center"/>
          </w:tcPr>
          <w:p w14:paraId="75A9D934" w14:textId="77777777" w:rsidR="00C65614" w:rsidRDefault="00000000">
            <w:r>
              <w:rPr>
                <w:sz w:val="16"/>
              </w:rPr>
              <w:t>A valid application links to a vacancy and includes required learner/application details; saved data is displayed.</w:t>
            </w:r>
          </w:p>
        </w:tc>
      </w:tr>
      <w:tr w:rsidR="00C65614" w14:paraId="237F4B44" w14:textId="77777777">
        <w:trPr>
          <w:jc w:val="center"/>
        </w:trPr>
        <w:tc>
          <w:tcPr>
            <w:tcW w:w="3360" w:type="dxa"/>
            <w:vAlign w:val="center"/>
          </w:tcPr>
          <w:p w14:paraId="34E09B05" w14:textId="77777777" w:rsidR="00C65614" w:rsidRDefault="00000000">
            <w:r>
              <w:rPr>
                <w:sz w:val="16"/>
              </w:rPr>
              <w:t>US08</w:t>
            </w:r>
          </w:p>
        </w:tc>
        <w:tc>
          <w:tcPr>
            <w:tcW w:w="3360" w:type="dxa"/>
            <w:vAlign w:val="center"/>
          </w:tcPr>
          <w:p w14:paraId="27A7E596" w14:textId="77777777" w:rsidR="00C65614" w:rsidRDefault="00000000">
            <w:r>
              <w:rPr>
                <w:sz w:val="16"/>
              </w:rPr>
              <w:t>As an adviser, I want to update an application status so that progression is visible.</w:t>
            </w:r>
          </w:p>
        </w:tc>
        <w:tc>
          <w:tcPr>
            <w:tcW w:w="3360" w:type="dxa"/>
            <w:vAlign w:val="center"/>
          </w:tcPr>
          <w:p w14:paraId="6F1F6C01" w14:textId="77777777" w:rsidR="00C65614" w:rsidRDefault="00000000">
            <w:r>
              <w:rPr>
                <w:sz w:val="16"/>
              </w:rPr>
              <w:t>Permitted statuses are available; a valid status change saves; invalid values are rejected.</w:t>
            </w:r>
          </w:p>
        </w:tc>
      </w:tr>
      <w:tr w:rsidR="00C65614" w14:paraId="01367A53" w14:textId="77777777">
        <w:trPr>
          <w:jc w:val="center"/>
        </w:trPr>
        <w:tc>
          <w:tcPr>
            <w:tcW w:w="3360" w:type="dxa"/>
            <w:vAlign w:val="center"/>
          </w:tcPr>
          <w:p w14:paraId="65772E91" w14:textId="77777777" w:rsidR="00C65614" w:rsidRDefault="00000000">
            <w:r>
              <w:rPr>
                <w:sz w:val="16"/>
              </w:rPr>
              <w:t>US09</w:t>
            </w:r>
          </w:p>
        </w:tc>
        <w:tc>
          <w:tcPr>
            <w:tcW w:w="3360" w:type="dxa"/>
            <w:vAlign w:val="center"/>
          </w:tcPr>
          <w:p w14:paraId="284259BA" w14:textId="77777777" w:rsidR="00C65614" w:rsidRDefault="00000000">
            <w:r>
              <w:rPr>
                <w:sz w:val="16"/>
              </w:rPr>
              <w:t>As an adviser, I want to search or filter applications so that I can find records quickly.</w:t>
            </w:r>
          </w:p>
        </w:tc>
        <w:tc>
          <w:tcPr>
            <w:tcW w:w="3360" w:type="dxa"/>
            <w:vAlign w:val="center"/>
          </w:tcPr>
          <w:p w14:paraId="14790160" w14:textId="77777777" w:rsidR="00C65614" w:rsidRDefault="00000000">
            <w:r>
              <w:rPr>
                <w:sz w:val="16"/>
              </w:rPr>
              <w:t>Search/filter results match the selected criteria; clearing the filter restores the full list.</w:t>
            </w:r>
          </w:p>
        </w:tc>
      </w:tr>
      <w:tr w:rsidR="00C65614" w14:paraId="78992AAC" w14:textId="77777777">
        <w:trPr>
          <w:jc w:val="center"/>
        </w:trPr>
        <w:tc>
          <w:tcPr>
            <w:tcW w:w="3360" w:type="dxa"/>
            <w:vAlign w:val="center"/>
          </w:tcPr>
          <w:p w14:paraId="21FF6958" w14:textId="77777777" w:rsidR="00C65614" w:rsidRDefault="00000000">
            <w:r>
              <w:rPr>
                <w:sz w:val="16"/>
              </w:rPr>
              <w:t>US10</w:t>
            </w:r>
          </w:p>
        </w:tc>
        <w:tc>
          <w:tcPr>
            <w:tcW w:w="3360" w:type="dxa"/>
            <w:vAlign w:val="center"/>
          </w:tcPr>
          <w:p w14:paraId="5E79085F" w14:textId="77777777" w:rsidR="00C65614" w:rsidRDefault="00000000">
            <w:r>
              <w:rPr>
                <w:sz w:val="16"/>
              </w:rPr>
              <w:t>As a supervisor, I want a dashboard summary so that I can see a high-level view of activity.</w:t>
            </w:r>
          </w:p>
        </w:tc>
        <w:tc>
          <w:tcPr>
            <w:tcW w:w="3360" w:type="dxa"/>
            <w:vAlign w:val="center"/>
          </w:tcPr>
          <w:p w14:paraId="6442FAB7" w14:textId="77777777" w:rsidR="00C65614" w:rsidRDefault="00000000">
            <w:r>
              <w:rPr>
                <w:sz w:val="16"/>
              </w:rPr>
              <w:t>Counts reflect current database records and do not use hard-coded values.</w:t>
            </w:r>
          </w:p>
        </w:tc>
      </w:tr>
    </w:tbl>
    <w:p w14:paraId="270713C7" w14:textId="77777777" w:rsidR="00C65614" w:rsidRDefault="00C65614"/>
    <w:p w14:paraId="558E868B" w14:textId="77777777" w:rsidR="00C65614" w:rsidRDefault="00000000">
      <w:pPr>
        <w:pStyle w:val="Heading2"/>
      </w:pPr>
      <w:r>
        <w:t>5.1 Definition of done</w:t>
      </w:r>
    </w:p>
    <w:p w14:paraId="57CC66C0" w14:textId="77777777" w:rsidR="00C65614" w:rsidRDefault="00000000">
      <w:pPr>
        <w:pStyle w:val="ListBullet"/>
      </w:pPr>
      <w:r>
        <w:t>Acceptance criteria have been checked.</w:t>
      </w:r>
    </w:p>
    <w:p w14:paraId="578EAEF0" w14:textId="77777777" w:rsidR="00C65614" w:rsidRDefault="00000000">
      <w:pPr>
        <w:pStyle w:val="ListBullet"/>
      </w:pPr>
      <w:r>
        <w:t>Relevant automated and manual tests have been run and results recorded.</w:t>
      </w:r>
    </w:p>
    <w:p w14:paraId="17DA0934" w14:textId="77777777" w:rsidR="00C65614" w:rsidRDefault="00000000">
      <w:pPr>
        <w:pStyle w:val="ListBullet"/>
      </w:pPr>
      <w:r>
        <w:t>The feature works through the user interface and has useful error handling.</w:t>
      </w:r>
    </w:p>
    <w:p w14:paraId="229FC577" w14:textId="77777777" w:rsidR="00C65614" w:rsidRDefault="00000000">
      <w:pPr>
        <w:pStyle w:val="ListBullet"/>
      </w:pPr>
      <w:r>
        <w:t>No secrets or real personal data have been committed.</w:t>
      </w:r>
    </w:p>
    <w:p w14:paraId="66673B32" w14:textId="77777777" w:rsidR="00C65614" w:rsidRDefault="00000000">
      <w:pPr>
        <w:pStyle w:val="ListBullet"/>
      </w:pPr>
      <w:r>
        <w:t>Code is committed with a meaningful message and the related GitHub Issue is updated.</w:t>
      </w:r>
    </w:p>
    <w:p w14:paraId="2156EC9F" w14:textId="77777777" w:rsidR="00C65614" w:rsidRDefault="00000000">
      <w:pPr>
        <w:pStyle w:val="ListBullet"/>
      </w:pPr>
      <w:r>
        <w:t>Documentation and screenshots are updated where necessary.</w:t>
      </w:r>
    </w:p>
    <w:p w14:paraId="1EC0421E" w14:textId="77777777" w:rsidR="00C65614" w:rsidRDefault="00000000">
      <w:pPr>
        <w:pStyle w:val="Heading1"/>
      </w:pPr>
      <w:r>
        <w:lastRenderedPageBreak/>
        <w:t>6. Project planning and GitHub workflow</w:t>
      </w:r>
    </w:p>
    <w:p w14:paraId="50B52EC5" w14:textId="77777777" w:rsidR="00C65614" w:rsidRDefault="00000000">
      <w:pPr>
        <w:pStyle w:val="Heading2"/>
      </w:pPr>
      <w:r>
        <w:t>6.1 Suggested repository structure</w:t>
      </w:r>
    </w:p>
    <w:p w14:paraId="51D02C68" w14:textId="77777777" w:rsidR="00C65614" w:rsidRDefault="00000000">
      <w:r>
        <w:t>jepms/</w:t>
      </w:r>
      <w:r>
        <w:br/>
        <w:t>├── manage.py</w:t>
      </w:r>
      <w:r>
        <w:br/>
        <w:t>├── requirements.txt</w:t>
      </w:r>
      <w:r>
        <w:br/>
        <w:t>├── README.md</w:t>
      </w:r>
      <w:r>
        <w:br/>
        <w:t>├── .gitignore</w:t>
      </w:r>
      <w:r>
        <w:br/>
        <w:t>├── config/                 # settings, root URLs, WSGI/ASGI</w:t>
      </w:r>
      <w:r>
        <w:br/>
        <w:t>├── applications/           # models, forms, views, URLs, tests</w:t>
      </w:r>
      <w:r>
        <w:br/>
        <w:t>├── templates/</w:t>
      </w:r>
      <w:r>
        <w:br/>
        <w:t>│   ├── base.html</w:t>
      </w:r>
      <w:r>
        <w:br/>
        <w:t>│   ├── registration/</w:t>
      </w:r>
      <w:r>
        <w:br/>
        <w:t>│   ├── employers/</w:t>
      </w:r>
      <w:r>
        <w:br/>
        <w:t>│   ├── vacancies/</w:t>
      </w:r>
      <w:r>
        <w:br/>
        <w:t>│   └── applications/</w:t>
      </w:r>
      <w:r>
        <w:br/>
        <w:t>├── static/</w:t>
      </w:r>
      <w:r>
        <w:br/>
        <w:t>├── docs/</w:t>
      </w:r>
      <w:r>
        <w:br/>
        <w:t>│   ├── requirements-and-design.docx</w:t>
      </w:r>
      <w:r>
        <w:br/>
        <w:t>│   ├── test-plan.xlsx</w:t>
      </w:r>
      <w:r>
        <w:br/>
        <w:t>│   ├── defect-log.xlsx</w:t>
      </w:r>
      <w:r>
        <w:br/>
        <w:t>│   ├── ai-development-journal.docx</w:t>
      </w:r>
      <w:r>
        <w:br/>
        <w:t>│   └── user-guide.docx</w:t>
      </w:r>
      <w:r>
        <w:br/>
        <w:t>└── screenshots/</w:t>
      </w:r>
    </w:p>
    <w:p w14:paraId="3A4480C0" w14:textId="77777777" w:rsidR="00C65614" w:rsidRDefault="00000000">
      <w:pPr>
        <w:pStyle w:val="Heading2"/>
      </w:pPr>
      <w:r>
        <w:t>6.2 GitHub board</w:t>
      </w:r>
    </w:p>
    <w:tbl>
      <w:tblPr>
        <w:tblStyle w:val="TableGrid"/>
        <w:tblW w:w="0" w:type="auto"/>
        <w:jc w:val="center"/>
        <w:tblLook w:val="04A0" w:firstRow="1" w:lastRow="0" w:firstColumn="1" w:lastColumn="0" w:noHBand="0" w:noVBand="1"/>
      </w:tblPr>
      <w:tblGrid>
        <w:gridCol w:w="5040"/>
        <w:gridCol w:w="5040"/>
      </w:tblGrid>
      <w:tr w:rsidR="00C65614" w14:paraId="37B4E6F6" w14:textId="77777777">
        <w:trPr>
          <w:jc w:val="center"/>
        </w:trPr>
        <w:tc>
          <w:tcPr>
            <w:tcW w:w="5040" w:type="dxa"/>
            <w:shd w:val="clear" w:color="auto" w:fill="D9EAF7"/>
            <w:vAlign w:val="center"/>
          </w:tcPr>
          <w:p w14:paraId="710C1FF6" w14:textId="77777777" w:rsidR="00C65614" w:rsidRDefault="00000000">
            <w:r>
              <w:rPr>
                <w:b/>
                <w:sz w:val="16"/>
              </w:rPr>
              <w:t>Column</w:t>
            </w:r>
          </w:p>
        </w:tc>
        <w:tc>
          <w:tcPr>
            <w:tcW w:w="5040" w:type="dxa"/>
            <w:shd w:val="clear" w:color="auto" w:fill="D9EAF7"/>
            <w:vAlign w:val="center"/>
          </w:tcPr>
          <w:p w14:paraId="793314E1" w14:textId="77777777" w:rsidR="00C65614" w:rsidRDefault="00000000">
            <w:r>
              <w:rPr>
                <w:b/>
                <w:sz w:val="16"/>
              </w:rPr>
              <w:t>Meaning</w:t>
            </w:r>
          </w:p>
        </w:tc>
      </w:tr>
      <w:tr w:rsidR="00C65614" w14:paraId="17FC206D" w14:textId="77777777">
        <w:trPr>
          <w:jc w:val="center"/>
        </w:trPr>
        <w:tc>
          <w:tcPr>
            <w:tcW w:w="5040" w:type="dxa"/>
            <w:vAlign w:val="center"/>
          </w:tcPr>
          <w:p w14:paraId="320D4283" w14:textId="77777777" w:rsidR="00C65614" w:rsidRDefault="00000000">
            <w:r>
              <w:rPr>
                <w:sz w:val="16"/>
              </w:rPr>
              <w:t>Backlog</w:t>
            </w:r>
          </w:p>
        </w:tc>
        <w:tc>
          <w:tcPr>
            <w:tcW w:w="5040" w:type="dxa"/>
            <w:vAlign w:val="center"/>
          </w:tcPr>
          <w:p w14:paraId="41BD5895" w14:textId="77777777" w:rsidR="00C65614" w:rsidRDefault="00000000">
            <w:r>
              <w:rPr>
                <w:sz w:val="16"/>
              </w:rPr>
              <w:t>Approved tasks not yet scheduled.</w:t>
            </w:r>
          </w:p>
        </w:tc>
      </w:tr>
      <w:tr w:rsidR="00C65614" w14:paraId="431C8A70" w14:textId="77777777">
        <w:trPr>
          <w:jc w:val="center"/>
        </w:trPr>
        <w:tc>
          <w:tcPr>
            <w:tcW w:w="5040" w:type="dxa"/>
            <w:vAlign w:val="center"/>
          </w:tcPr>
          <w:p w14:paraId="3E74B656" w14:textId="77777777" w:rsidR="00C65614" w:rsidRDefault="00000000">
            <w:r>
              <w:rPr>
                <w:sz w:val="16"/>
              </w:rPr>
              <w:t>Ready</w:t>
            </w:r>
          </w:p>
        </w:tc>
        <w:tc>
          <w:tcPr>
            <w:tcW w:w="5040" w:type="dxa"/>
            <w:vAlign w:val="center"/>
          </w:tcPr>
          <w:p w14:paraId="1E83D8B0" w14:textId="77777777" w:rsidR="00C65614" w:rsidRDefault="00000000">
            <w:r>
              <w:rPr>
                <w:sz w:val="16"/>
              </w:rPr>
              <w:t>Requirements are clear and dependencies are known.</w:t>
            </w:r>
          </w:p>
        </w:tc>
      </w:tr>
      <w:tr w:rsidR="00C65614" w14:paraId="2824B209" w14:textId="77777777">
        <w:trPr>
          <w:jc w:val="center"/>
        </w:trPr>
        <w:tc>
          <w:tcPr>
            <w:tcW w:w="5040" w:type="dxa"/>
            <w:vAlign w:val="center"/>
          </w:tcPr>
          <w:p w14:paraId="38F7D4DD" w14:textId="77777777" w:rsidR="00C65614" w:rsidRDefault="00000000">
            <w:r>
              <w:rPr>
                <w:sz w:val="16"/>
              </w:rPr>
              <w:t>In progress</w:t>
            </w:r>
          </w:p>
        </w:tc>
        <w:tc>
          <w:tcPr>
            <w:tcW w:w="5040" w:type="dxa"/>
            <w:vAlign w:val="center"/>
          </w:tcPr>
          <w:p w14:paraId="16ADE486" w14:textId="77777777" w:rsidR="00C65614" w:rsidRDefault="00000000">
            <w:r>
              <w:rPr>
                <w:sz w:val="16"/>
              </w:rPr>
              <w:t>Currently being developed.</w:t>
            </w:r>
          </w:p>
        </w:tc>
      </w:tr>
      <w:tr w:rsidR="00C65614" w14:paraId="10E70398" w14:textId="77777777">
        <w:trPr>
          <w:jc w:val="center"/>
        </w:trPr>
        <w:tc>
          <w:tcPr>
            <w:tcW w:w="5040" w:type="dxa"/>
            <w:vAlign w:val="center"/>
          </w:tcPr>
          <w:p w14:paraId="22CED671" w14:textId="77777777" w:rsidR="00C65614" w:rsidRDefault="00000000">
            <w:r>
              <w:rPr>
                <w:sz w:val="16"/>
              </w:rPr>
              <w:t>Review / testing</w:t>
            </w:r>
          </w:p>
        </w:tc>
        <w:tc>
          <w:tcPr>
            <w:tcW w:w="5040" w:type="dxa"/>
            <w:vAlign w:val="center"/>
          </w:tcPr>
          <w:p w14:paraId="7405785A" w14:textId="77777777" w:rsidR="00C65614" w:rsidRDefault="00000000">
            <w:r>
              <w:rPr>
                <w:sz w:val="16"/>
              </w:rPr>
              <w:t>Implementation is ready for checks or peer review.</w:t>
            </w:r>
          </w:p>
        </w:tc>
      </w:tr>
      <w:tr w:rsidR="00C65614" w14:paraId="3AB9F541" w14:textId="77777777">
        <w:trPr>
          <w:jc w:val="center"/>
        </w:trPr>
        <w:tc>
          <w:tcPr>
            <w:tcW w:w="5040" w:type="dxa"/>
            <w:vAlign w:val="center"/>
          </w:tcPr>
          <w:p w14:paraId="09818B1B" w14:textId="77777777" w:rsidR="00C65614" w:rsidRDefault="00000000">
            <w:r>
              <w:rPr>
                <w:sz w:val="16"/>
              </w:rPr>
              <w:t>Done</w:t>
            </w:r>
          </w:p>
        </w:tc>
        <w:tc>
          <w:tcPr>
            <w:tcW w:w="5040" w:type="dxa"/>
            <w:vAlign w:val="center"/>
          </w:tcPr>
          <w:p w14:paraId="49C236B7" w14:textId="77777777" w:rsidR="00C65614" w:rsidRDefault="00000000">
            <w:r>
              <w:rPr>
                <w:sz w:val="16"/>
              </w:rPr>
              <w:t>Acceptance criteria met and evidence updated.</w:t>
            </w:r>
          </w:p>
        </w:tc>
      </w:tr>
    </w:tbl>
    <w:p w14:paraId="0B02923D" w14:textId="77777777" w:rsidR="00C65614" w:rsidRDefault="00C65614"/>
    <w:p w14:paraId="7CB0D68B" w14:textId="77777777" w:rsidR="00C65614" w:rsidRDefault="00000000">
      <w:pPr>
        <w:pStyle w:val="Heading2"/>
      </w:pPr>
      <w:r>
        <w:t>6.3 Example GitHub Issues</w:t>
      </w:r>
    </w:p>
    <w:tbl>
      <w:tblPr>
        <w:tblStyle w:val="TableGrid"/>
        <w:tblW w:w="0" w:type="auto"/>
        <w:jc w:val="center"/>
        <w:tblLook w:val="04A0" w:firstRow="1" w:lastRow="0" w:firstColumn="1" w:lastColumn="0" w:noHBand="0" w:noVBand="1"/>
      </w:tblPr>
      <w:tblGrid>
        <w:gridCol w:w="3360"/>
        <w:gridCol w:w="3360"/>
        <w:gridCol w:w="3360"/>
      </w:tblGrid>
      <w:tr w:rsidR="00C65614" w14:paraId="6CF56AF1" w14:textId="77777777">
        <w:trPr>
          <w:jc w:val="center"/>
        </w:trPr>
        <w:tc>
          <w:tcPr>
            <w:tcW w:w="3360" w:type="dxa"/>
            <w:shd w:val="clear" w:color="auto" w:fill="D9EAF7"/>
            <w:vAlign w:val="center"/>
          </w:tcPr>
          <w:p w14:paraId="27238F07" w14:textId="77777777" w:rsidR="00C65614" w:rsidRDefault="00000000">
            <w:r>
              <w:rPr>
                <w:b/>
                <w:sz w:val="16"/>
              </w:rPr>
              <w:t>Issue</w:t>
            </w:r>
          </w:p>
        </w:tc>
        <w:tc>
          <w:tcPr>
            <w:tcW w:w="3360" w:type="dxa"/>
            <w:shd w:val="clear" w:color="auto" w:fill="D9EAF7"/>
            <w:vAlign w:val="center"/>
          </w:tcPr>
          <w:p w14:paraId="1A32D530" w14:textId="77777777" w:rsidR="00C65614" w:rsidRDefault="00000000">
            <w:r>
              <w:rPr>
                <w:b/>
                <w:sz w:val="16"/>
              </w:rPr>
              <w:t>Task</w:t>
            </w:r>
          </w:p>
        </w:tc>
        <w:tc>
          <w:tcPr>
            <w:tcW w:w="3360" w:type="dxa"/>
            <w:shd w:val="clear" w:color="auto" w:fill="D9EAF7"/>
            <w:vAlign w:val="center"/>
          </w:tcPr>
          <w:p w14:paraId="2B295D84" w14:textId="77777777" w:rsidR="00C65614" w:rsidRDefault="00000000">
            <w:r>
              <w:rPr>
                <w:b/>
                <w:sz w:val="16"/>
              </w:rPr>
              <w:t>Depends on</w:t>
            </w:r>
          </w:p>
        </w:tc>
      </w:tr>
      <w:tr w:rsidR="00C65614" w14:paraId="26C9DA2B" w14:textId="77777777">
        <w:trPr>
          <w:jc w:val="center"/>
        </w:trPr>
        <w:tc>
          <w:tcPr>
            <w:tcW w:w="3360" w:type="dxa"/>
            <w:vAlign w:val="center"/>
          </w:tcPr>
          <w:p w14:paraId="1E147F29" w14:textId="77777777" w:rsidR="00C65614" w:rsidRDefault="00000000">
            <w:r>
              <w:rPr>
                <w:sz w:val="16"/>
              </w:rPr>
              <w:t>#1</w:t>
            </w:r>
          </w:p>
        </w:tc>
        <w:tc>
          <w:tcPr>
            <w:tcW w:w="3360" w:type="dxa"/>
            <w:vAlign w:val="center"/>
          </w:tcPr>
          <w:p w14:paraId="135F190C" w14:textId="77777777" w:rsidR="00C65614" w:rsidRDefault="00000000">
            <w:r>
              <w:rPr>
                <w:sz w:val="16"/>
              </w:rPr>
              <w:t>Confirm scope and requirements</w:t>
            </w:r>
          </w:p>
        </w:tc>
        <w:tc>
          <w:tcPr>
            <w:tcW w:w="3360" w:type="dxa"/>
            <w:vAlign w:val="center"/>
          </w:tcPr>
          <w:p w14:paraId="425089F8" w14:textId="77777777" w:rsidR="00C65614" w:rsidRDefault="00000000">
            <w:r>
              <w:rPr>
                <w:sz w:val="16"/>
              </w:rPr>
              <w:t>None</w:t>
            </w:r>
          </w:p>
        </w:tc>
      </w:tr>
      <w:tr w:rsidR="00C65614" w14:paraId="6CCB01D6" w14:textId="77777777">
        <w:trPr>
          <w:jc w:val="center"/>
        </w:trPr>
        <w:tc>
          <w:tcPr>
            <w:tcW w:w="3360" w:type="dxa"/>
            <w:vAlign w:val="center"/>
          </w:tcPr>
          <w:p w14:paraId="28C36CC1" w14:textId="77777777" w:rsidR="00C65614" w:rsidRDefault="00000000">
            <w:r>
              <w:rPr>
                <w:sz w:val="16"/>
              </w:rPr>
              <w:t>#2</w:t>
            </w:r>
          </w:p>
        </w:tc>
        <w:tc>
          <w:tcPr>
            <w:tcW w:w="3360" w:type="dxa"/>
            <w:vAlign w:val="center"/>
          </w:tcPr>
          <w:p w14:paraId="6C2FE660" w14:textId="77777777" w:rsidR="00C65614" w:rsidRDefault="00000000">
            <w:r>
              <w:rPr>
                <w:sz w:val="16"/>
              </w:rPr>
              <w:t>Create repository, README and .gitignore</w:t>
            </w:r>
          </w:p>
        </w:tc>
        <w:tc>
          <w:tcPr>
            <w:tcW w:w="3360" w:type="dxa"/>
            <w:vAlign w:val="center"/>
          </w:tcPr>
          <w:p w14:paraId="04A5EEE9" w14:textId="77777777" w:rsidR="00C65614" w:rsidRDefault="00000000">
            <w:r>
              <w:rPr>
                <w:sz w:val="16"/>
              </w:rPr>
              <w:t>#1</w:t>
            </w:r>
          </w:p>
        </w:tc>
      </w:tr>
      <w:tr w:rsidR="00C65614" w14:paraId="2DD7C2C1" w14:textId="77777777">
        <w:trPr>
          <w:jc w:val="center"/>
        </w:trPr>
        <w:tc>
          <w:tcPr>
            <w:tcW w:w="3360" w:type="dxa"/>
            <w:vAlign w:val="center"/>
          </w:tcPr>
          <w:p w14:paraId="43125A7D" w14:textId="77777777" w:rsidR="00C65614" w:rsidRDefault="00000000">
            <w:r>
              <w:rPr>
                <w:sz w:val="16"/>
              </w:rPr>
              <w:t>#3</w:t>
            </w:r>
          </w:p>
        </w:tc>
        <w:tc>
          <w:tcPr>
            <w:tcW w:w="3360" w:type="dxa"/>
            <w:vAlign w:val="center"/>
          </w:tcPr>
          <w:p w14:paraId="32264F0B" w14:textId="77777777" w:rsidR="00C65614" w:rsidRDefault="00000000">
            <w:r>
              <w:rPr>
                <w:sz w:val="16"/>
              </w:rPr>
              <w:t>Create Django project and application</w:t>
            </w:r>
          </w:p>
        </w:tc>
        <w:tc>
          <w:tcPr>
            <w:tcW w:w="3360" w:type="dxa"/>
            <w:vAlign w:val="center"/>
          </w:tcPr>
          <w:p w14:paraId="02B3267A" w14:textId="77777777" w:rsidR="00C65614" w:rsidRDefault="00000000">
            <w:r>
              <w:rPr>
                <w:sz w:val="16"/>
              </w:rPr>
              <w:t>#2</w:t>
            </w:r>
          </w:p>
        </w:tc>
      </w:tr>
      <w:tr w:rsidR="00C65614" w14:paraId="6E9309FD" w14:textId="77777777">
        <w:trPr>
          <w:jc w:val="center"/>
        </w:trPr>
        <w:tc>
          <w:tcPr>
            <w:tcW w:w="3360" w:type="dxa"/>
            <w:vAlign w:val="center"/>
          </w:tcPr>
          <w:p w14:paraId="495734F1" w14:textId="77777777" w:rsidR="00C65614" w:rsidRDefault="00000000">
            <w:r>
              <w:rPr>
                <w:sz w:val="16"/>
              </w:rPr>
              <w:t>#4</w:t>
            </w:r>
          </w:p>
        </w:tc>
        <w:tc>
          <w:tcPr>
            <w:tcW w:w="3360" w:type="dxa"/>
            <w:vAlign w:val="center"/>
          </w:tcPr>
          <w:p w14:paraId="3196CF54" w14:textId="77777777" w:rsidR="00C65614" w:rsidRDefault="00000000">
            <w:r>
              <w:rPr>
                <w:sz w:val="16"/>
              </w:rPr>
              <w:t>Design models and apply migrations</w:t>
            </w:r>
          </w:p>
        </w:tc>
        <w:tc>
          <w:tcPr>
            <w:tcW w:w="3360" w:type="dxa"/>
            <w:vAlign w:val="center"/>
          </w:tcPr>
          <w:p w14:paraId="019C91D3" w14:textId="77777777" w:rsidR="00C65614" w:rsidRDefault="00000000">
            <w:r>
              <w:rPr>
                <w:sz w:val="16"/>
              </w:rPr>
              <w:t>#3</w:t>
            </w:r>
          </w:p>
        </w:tc>
      </w:tr>
      <w:tr w:rsidR="00C65614" w14:paraId="1D58F933" w14:textId="77777777">
        <w:trPr>
          <w:jc w:val="center"/>
        </w:trPr>
        <w:tc>
          <w:tcPr>
            <w:tcW w:w="3360" w:type="dxa"/>
            <w:vAlign w:val="center"/>
          </w:tcPr>
          <w:p w14:paraId="19F333E9" w14:textId="77777777" w:rsidR="00C65614" w:rsidRDefault="00000000">
            <w:r>
              <w:rPr>
                <w:sz w:val="16"/>
              </w:rPr>
              <w:t>#5</w:t>
            </w:r>
          </w:p>
        </w:tc>
        <w:tc>
          <w:tcPr>
            <w:tcW w:w="3360" w:type="dxa"/>
            <w:vAlign w:val="center"/>
          </w:tcPr>
          <w:p w14:paraId="221B408C" w14:textId="77777777" w:rsidR="00C65614" w:rsidRDefault="00000000">
            <w:r>
              <w:rPr>
                <w:sz w:val="16"/>
              </w:rPr>
              <w:t>Create login/logout and protect views</w:t>
            </w:r>
          </w:p>
        </w:tc>
        <w:tc>
          <w:tcPr>
            <w:tcW w:w="3360" w:type="dxa"/>
            <w:vAlign w:val="center"/>
          </w:tcPr>
          <w:p w14:paraId="0A87F89B" w14:textId="77777777" w:rsidR="00C65614" w:rsidRDefault="00000000">
            <w:r>
              <w:rPr>
                <w:sz w:val="16"/>
              </w:rPr>
              <w:t>#3</w:t>
            </w:r>
          </w:p>
        </w:tc>
      </w:tr>
      <w:tr w:rsidR="00C65614" w14:paraId="036B70C1" w14:textId="77777777">
        <w:trPr>
          <w:jc w:val="center"/>
        </w:trPr>
        <w:tc>
          <w:tcPr>
            <w:tcW w:w="3360" w:type="dxa"/>
            <w:vAlign w:val="center"/>
          </w:tcPr>
          <w:p w14:paraId="795CD76A" w14:textId="77777777" w:rsidR="00C65614" w:rsidRDefault="00000000">
            <w:r>
              <w:rPr>
                <w:sz w:val="16"/>
              </w:rPr>
              <w:t>#6</w:t>
            </w:r>
          </w:p>
        </w:tc>
        <w:tc>
          <w:tcPr>
            <w:tcW w:w="3360" w:type="dxa"/>
            <w:vAlign w:val="center"/>
          </w:tcPr>
          <w:p w14:paraId="79C0FF0E" w14:textId="77777777" w:rsidR="00C65614" w:rsidRDefault="00000000">
            <w:r>
              <w:rPr>
                <w:sz w:val="16"/>
              </w:rPr>
              <w:t>Build employer CRUD</w:t>
            </w:r>
          </w:p>
        </w:tc>
        <w:tc>
          <w:tcPr>
            <w:tcW w:w="3360" w:type="dxa"/>
            <w:vAlign w:val="center"/>
          </w:tcPr>
          <w:p w14:paraId="7C05BE88" w14:textId="77777777" w:rsidR="00C65614" w:rsidRDefault="00000000">
            <w:r>
              <w:rPr>
                <w:sz w:val="16"/>
              </w:rPr>
              <w:t>#4, #5</w:t>
            </w:r>
          </w:p>
        </w:tc>
      </w:tr>
      <w:tr w:rsidR="00C65614" w14:paraId="2F269C47" w14:textId="77777777">
        <w:trPr>
          <w:jc w:val="center"/>
        </w:trPr>
        <w:tc>
          <w:tcPr>
            <w:tcW w:w="3360" w:type="dxa"/>
            <w:vAlign w:val="center"/>
          </w:tcPr>
          <w:p w14:paraId="4BD14DA4" w14:textId="77777777" w:rsidR="00C65614" w:rsidRDefault="00000000">
            <w:r>
              <w:rPr>
                <w:sz w:val="16"/>
              </w:rPr>
              <w:t>#7</w:t>
            </w:r>
          </w:p>
        </w:tc>
        <w:tc>
          <w:tcPr>
            <w:tcW w:w="3360" w:type="dxa"/>
            <w:vAlign w:val="center"/>
          </w:tcPr>
          <w:p w14:paraId="379C68E4" w14:textId="77777777" w:rsidR="00C65614" w:rsidRDefault="00000000">
            <w:r>
              <w:rPr>
                <w:sz w:val="16"/>
              </w:rPr>
              <w:t>Build vacancy CRUD</w:t>
            </w:r>
          </w:p>
        </w:tc>
        <w:tc>
          <w:tcPr>
            <w:tcW w:w="3360" w:type="dxa"/>
            <w:vAlign w:val="center"/>
          </w:tcPr>
          <w:p w14:paraId="0670C447" w14:textId="77777777" w:rsidR="00C65614" w:rsidRDefault="00000000">
            <w:r>
              <w:rPr>
                <w:sz w:val="16"/>
              </w:rPr>
              <w:t>#4, #5, #6</w:t>
            </w:r>
          </w:p>
        </w:tc>
      </w:tr>
      <w:tr w:rsidR="00C65614" w14:paraId="0493BDCC" w14:textId="77777777">
        <w:trPr>
          <w:jc w:val="center"/>
        </w:trPr>
        <w:tc>
          <w:tcPr>
            <w:tcW w:w="3360" w:type="dxa"/>
            <w:vAlign w:val="center"/>
          </w:tcPr>
          <w:p w14:paraId="77462A61" w14:textId="77777777" w:rsidR="00C65614" w:rsidRDefault="00000000">
            <w:r>
              <w:rPr>
                <w:sz w:val="16"/>
              </w:rPr>
              <w:t>#8</w:t>
            </w:r>
          </w:p>
        </w:tc>
        <w:tc>
          <w:tcPr>
            <w:tcW w:w="3360" w:type="dxa"/>
            <w:vAlign w:val="center"/>
          </w:tcPr>
          <w:p w14:paraId="59D4BC3B" w14:textId="77777777" w:rsidR="00C65614" w:rsidRDefault="00000000">
            <w:r>
              <w:rPr>
                <w:sz w:val="16"/>
              </w:rPr>
              <w:t>Build application CRUD and status filter</w:t>
            </w:r>
          </w:p>
        </w:tc>
        <w:tc>
          <w:tcPr>
            <w:tcW w:w="3360" w:type="dxa"/>
            <w:vAlign w:val="center"/>
          </w:tcPr>
          <w:p w14:paraId="5145F9FA" w14:textId="77777777" w:rsidR="00C65614" w:rsidRDefault="00000000">
            <w:r>
              <w:rPr>
                <w:sz w:val="16"/>
              </w:rPr>
              <w:t>#4, #5, #7</w:t>
            </w:r>
          </w:p>
        </w:tc>
      </w:tr>
      <w:tr w:rsidR="00C65614" w14:paraId="7B2756EC" w14:textId="77777777">
        <w:trPr>
          <w:jc w:val="center"/>
        </w:trPr>
        <w:tc>
          <w:tcPr>
            <w:tcW w:w="3360" w:type="dxa"/>
            <w:vAlign w:val="center"/>
          </w:tcPr>
          <w:p w14:paraId="32E4E3A6" w14:textId="77777777" w:rsidR="00C65614" w:rsidRDefault="00000000">
            <w:r>
              <w:rPr>
                <w:sz w:val="16"/>
              </w:rPr>
              <w:t>#9</w:t>
            </w:r>
          </w:p>
        </w:tc>
        <w:tc>
          <w:tcPr>
            <w:tcW w:w="3360" w:type="dxa"/>
            <w:vAlign w:val="center"/>
          </w:tcPr>
          <w:p w14:paraId="11FE150C" w14:textId="77777777" w:rsidR="00C65614" w:rsidRDefault="00000000">
            <w:r>
              <w:rPr>
                <w:sz w:val="16"/>
              </w:rPr>
              <w:t>Build templates and responsive navigation</w:t>
            </w:r>
          </w:p>
        </w:tc>
        <w:tc>
          <w:tcPr>
            <w:tcW w:w="3360" w:type="dxa"/>
            <w:vAlign w:val="center"/>
          </w:tcPr>
          <w:p w14:paraId="5B7A3A9C" w14:textId="77777777" w:rsidR="00C65614" w:rsidRDefault="00000000">
            <w:r>
              <w:rPr>
                <w:sz w:val="16"/>
              </w:rPr>
              <w:t>#6–#8</w:t>
            </w:r>
          </w:p>
        </w:tc>
      </w:tr>
      <w:tr w:rsidR="00C65614" w14:paraId="1CADD4D5" w14:textId="77777777">
        <w:trPr>
          <w:jc w:val="center"/>
        </w:trPr>
        <w:tc>
          <w:tcPr>
            <w:tcW w:w="3360" w:type="dxa"/>
            <w:vAlign w:val="center"/>
          </w:tcPr>
          <w:p w14:paraId="2F3E9D49" w14:textId="77777777" w:rsidR="00C65614" w:rsidRDefault="00000000">
            <w:r>
              <w:rPr>
                <w:sz w:val="16"/>
              </w:rPr>
              <w:t>#10</w:t>
            </w:r>
          </w:p>
        </w:tc>
        <w:tc>
          <w:tcPr>
            <w:tcW w:w="3360" w:type="dxa"/>
            <w:vAlign w:val="center"/>
          </w:tcPr>
          <w:p w14:paraId="1024D59C" w14:textId="77777777" w:rsidR="00C65614" w:rsidRDefault="00000000">
            <w:r>
              <w:rPr>
                <w:sz w:val="16"/>
              </w:rPr>
              <w:t>Write automated tests and fix defects</w:t>
            </w:r>
          </w:p>
        </w:tc>
        <w:tc>
          <w:tcPr>
            <w:tcW w:w="3360" w:type="dxa"/>
            <w:vAlign w:val="center"/>
          </w:tcPr>
          <w:p w14:paraId="70237E36" w14:textId="77777777" w:rsidR="00C65614" w:rsidRDefault="00000000">
            <w:r>
              <w:rPr>
                <w:sz w:val="16"/>
              </w:rPr>
              <w:t>#5–#9</w:t>
            </w:r>
          </w:p>
        </w:tc>
      </w:tr>
      <w:tr w:rsidR="00C65614" w14:paraId="39AD4111" w14:textId="77777777">
        <w:trPr>
          <w:jc w:val="center"/>
        </w:trPr>
        <w:tc>
          <w:tcPr>
            <w:tcW w:w="3360" w:type="dxa"/>
            <w:vAlign w:val="center"/>
          </w:tcPr>
          <w:p w14:paraId="53CAA28E" w14:textId="77777777" w:rsidR="00C65614" w:rsidRDefault="00000000">
            <w:r>
              <w:rPr>
                <w:sz w:val="16"/>
              </w:rPr>
              <w:t>#11</w:t>
            </w:r>
          </w:p>
        </w:tc>
        <w:tc>
          <w:tcPr>
            <w:tcW w:w="3360" w:type="dxa"/>
            <w:vAlign w:val="center"/>
          </w:tcPr>
          <w:p w14:paraId="1FCAFDC0" w14:textId="77777777" w:rsidR="00C65614" w:rsidRDefault="00000000">
            <w:r>
              <w:rPr>
                <w:sz w:val="16"/>
              </w:rPr>
              <w:t>Security and usability review</w:t>
            </w:r>
          </w:p>
        </w:tc>
        <w:tc>
          <w:tcPr>
            <w:tcW w:w="3360" w:type="dxa"/>
            <w:vAlign w:val="center"/>
          </w:tcPr>
          <w:p w14:paraId="49757243" w14:textId="77777777" w:rsidR="00C65614" w:rsidRDefault="00000000">
            <w:r>
              <w:rPr>
                <w:sz w:val="16"/>
              </w:rPr>
              <w:t>#9, #10</w:t>
            </w:r>
          </w:p>
        </w:tc>
      </w:tr>
      <w:tr w:rsidR="00C65614" w14:paraId="16126AAE" w14:textId="77777777">
        <w:trPr>
          <w:jc w:val="center"/>
        </w:trPr>
        <w:tc>
          <w:tcPr>
            <w:tcW w:w="3360" w:type="dxa"/>
            <w:vAlign w:val="center"/>
          </w:tcPr>
          <w:p w14:paraId="46A60304" w14:textId="77777777" w:rsidR="00C65614" w:rsidRDefault="00000000">
            <w:r>
              <w:rPr>
                <w:sz w:val="16"/>
              </w:rPr>
              <w:t>#12</w:t>
            </w:r>
          </w:p>
        </w:tc>
        <w:tc>
          <w:tcPr>
            <w:tcW w:w="3360" w:type="dxa"/>
            <w:vAlign w:val="center"/>
          </w:tcPr>
          <w:p w14:paraId="69CE821F" w14:textId="77777777" w:rsidR="00C65614" w:rsidRDefault="00000000">
            <w:r>
              <w:rPr>
                <w:sz w:val="16"/>
              </w:rPr>
              <w:t>Deploy and test hosted version</w:t>
            </w:r>
          </w:p>
        </w:tc>
        <w:tc>
          <w:tcPr>
            <w:tcW w:w="3360" w:type="dxa"/>
            <w:vAlign w:val="center"/>
          </w:tcPr>
          <w:p w14:paraId="3262DF04" w14:textId="77777777" w:rsidR="00C65614" w:rsidRDefault="00000000">
            <w:r>
              <w:rPr>
                <w:sz w:val="16"/>
              </w:rPr>
              <w:t>#10, #11</w:t>
            </w:r>
          </w:p>
        </w:tc>
      </w:tr>
      <w:tr w:rsidR="00C65614" w14:paraId="067CA8BD" w14:textId="77777777">
        <w:trPr>
          <w:jc w:val="center"/>
        </w:trPr>
        <w:tc>
          <w:tcPr>
            <w:tcW w:w="3360" w:type="dxa"/>
            <w:vAlign w:val="center"/>
          </w:tcPr>
          <w:p w14:paraId="5B9360F6" w14:textId="77777777" w:rsidR="00C65614" w:rsidRDefault="00000000">
            <w:r>
              <w:rPr>
                <w:sz w:val="16"/>
              </w:rPr>
              <w:t>#13</w:t>
            </w:r>
          </w:p>
        </w:tc>
        <w:tc>
          <w:tcPr>
            <w:tcW w:w="3360" w:type="dxa"/>
            <w:vAlign w:val="center"/>
          </w:tcPr>
          <w:p w14:paraId="3FFBAFB5" w14:textId="77777777" w:rsidR="00C65614" w:rsidRDefault="00000000">
            <w:r>
              <w:rPr>
                <w:sz w:val="16"/>
              </w:rPr>
              <w:t>Complete user guide, evidence and reflection</w:t>
            </w:r>
          </w:p>
        </w:tc>
        <w:tc>
          <w:tcPr>
            <w:tcW w:w="3360" w:type="dxa"/>
            <w:vAlign w:val="center"/>
          </w:tcPr>
          <w:p w14:paraId="359093A3" w14:textId="77777777" w:rsidR="00C65614" w:rsidRDefault="00000000">
            <w:r>
              <w:rPr>
                <w:sz w:val="16"/>
              </w:rPr>
              <w:t>#1–#12</w:t>
            </w:r>
          </w:p>
        </w:tc>
      </w:tr>
    </w:tbl>
    <w:p w14:paraId="776209F0" w14:textId="77777777" w:rsidR="00C65614" w:rsidRDefault="00C65614"/>
    <w:p w14:paraId="07242DA2" w14:textId="77777777" w:rsidR="00C65614" w:rsidRDefault="00000000">
      <w:pPr>
        <w:pStyle w:val="Heading2"/>
      </w:pPr>
      <w:r>
        <w:lastRenderedPageBreak/>
        <w:t>6.4 Example commit messages</w:t>
      </w:r>
    </w:p>
    <w:p w14:paraId="11F753A1" w14:textId="77777777" w:rsidR="00C65614" w:rsidRDefault="00000000">
      <w:pPr>
        <w:pStyle w:val="ListBullet"/>
      </w:pPr>
      <w:r>
        <w:t>Initialise Django project and application</w:t>
      </w:r>
    </w:p>
    <w:p w14:paraId="58500EAB" w14:textId="77777777" w:rsidR="00C65614" w:rsidRDefault="00000000">
      <w:pPr>
        <w:pStyle w:val="ListBullet"/>
      </w:pPr>
      <w:r>
        <w:t>Add employer model and initial migration</w:t>
      </w:r>
    </w:p>
    <w:p w14:paraId="124FA565" w14:textId="77777777" w:rsidR="00C65614" w:rsidRDefault="00000000">
      <w:pPr>
        <w:pStyle w:val="ListBullet"/>
      </w:pPr>
      <w:r>
        <w:t>Protect employer views with login requirement</w:t>
      </w:r>
    </w:p>
    <w:p w14:paraId="1488BD0E" w14:textId="77777777" w:rsidR="00C65614" w:rsidRDefault="00000000">
      <w:pPr>
        <w:pStyle w:val="ListBullet"/>
      </w:pPr>
      <w:r>
        <w:t>Add employer create and update forms</w:t>
      </w:r>
    </w:p>
    <w:p w14:paraId="5CC97FC0" w14:textId="77777777" w:rsidR="00C65614" w:rsidRDefault="00000000">
      <w:pPr>
        <w:pStyle w:val="ListBullet"/>
      </w:pPr>
      <w:r>
        <w:t>Add application status filtering</w:t>
      </w:r>
    </w:p>
    <w:p w14:paraId="3936D566" w14:textId="77777777" w:rsidR="00C65614" w:rsidRDefault="00000000">
      <w:pPr>
        <w:pStyle w:val="ListBullet"/>
      </w:pPr>
      <w:r>
        <w:t>Add tests for login and application CRUD</w:t>
      </w:r>
    </w:p>
    <w:p w14:paraId="07A56C12" w14:textId="77777777" w:rsidR="00C65614" w:rsidRDefault="00000000">
      <w:pPr>
        <w:pStyle w:val="ListBullet"/>
      </w:pPr>
      <w:r>
        <w:t>Fix invalid date validation in application form</w:t>
      </w:r>
    </w:p>
    <w:p w14:paraId="702FA2FC" w14:textId="77777777" w:rsidR="00C65614" w:rsidRDefault="00000000">
      <w:pPr>
        <w:pStyle w:val="ListBullet"/>
      </w:pPr>
      <w:r>
        <w:t>Document PythonAnywhere deployment steps</w:t>
      </w:r>
    </w:p>
    <w:p w14:paraId="6E8CA371" w14:textId="77777777" w:rsidR="00C65614" w:rsidRDefault="00000000">
      <w:pPr>
        <w:pStyle w:val="Heading2"/>
      </w:pPr>
      <w:r>
        <w:t>6.5 Project risks</w:t>
      </w:r>
    </w:p>
    <w:tbl>
      <w:tblPr>
        <w:tblStyle w:val="TableGrid"/>
        <w:tblW w:w="0" w:type="auto"/>
        <w:jc w:val="center"/>
        <w:tblLook w:val="04A0" w:firstRow="1" w:lastRow="0" w:firstColumn="1" w:lastColumn="0" w:noHBand="0" w:noVBand="1"/>
      </w:tblPr>
      <w:tblGrid>
        <w:gridCol w:w="3360"/>
        <w:gridCol w:w="3360"/>
        <w:gridCol w:w="3360"/>
      </w:tblGrid>
      <w:tr w:rsidR="00C65614" w14:paraId="75EC0295" w14:textId="77777777">
        <w:trPr>
          <w:jc w:val="center"/>
        </w:trPr>
        <w:tc>
          <w:tcPr>
            <w:tcW w:w="3360" w:type="dxa"/>
            <w:shd w:val="clear" w:color="auto" w:fill="D9EAF7"/>
            <w:vAlign w:val="center"/>
          </w:tcPr>
          <w:p w14:paraId="246716AC" w14:textId="77777777" w:rsidR="00C65614" w:rsidRDefault="00000000">
            <w:r>
              <w:rPr>
                <w:b/>
                <w:sz w:val="16"/>
              </w:rPr>
              <w:t>Risk</w:t>
            </w:r>
          </w:p>
        </w:tc>
        <w:tc>
          <w:tcPr>
            <w:tcW w:w="3360" w:type="dxa"/>
            <w:shd w:val="clear" w:color="auto" w:fill="D9EAF7"/>
            <w:vAlign w:val="center"/>
          </w:tcPr>
          <w:p w14:paraId="21DD7843" w14:textId="77777777" w:rsidR="00C65614" w:rsidRDefault="00000000">
            <w:r>
              <w:rPr>
                <w:b/>
                <w:sz w:val="16"/>
              </w:rPr>
              <w:t>Likelihood / impact</w:t>
            </w:r>
          </w:p>
        </w:tc>
        <w:tc>
          <w:tcPr>
            <w:tcW w:w="3360" w:type="dxa"/>
            <w:shd w:val="clear" w:color="auto" w:fill="D9EAF7"/>
            <w:vAlign w:val="center"/>
          </w:tcPr>
          <w:p w14:paraId="485B6986" w14:textId="77777777" w:rsidR="00C65614" w:rsidRDefault="00000000">
            <w:r>
              <w:rPr>
                <w:b/>
                <w:sz w:val="16"/>
              </w:rPr>
              <w:t>Mitigation</w:t>
            </w:r>
          </w:p>
        </w:tc>
      </w:tr>
      <w:tr w:rsidR="00C65614" w14:paraId="330F7FC2" w14:textId="77777777">
        <w:trPr>
          <w:jc w:val="center"/>
        </w:trPr>
        <w:tc>
          <w:tcPr>
            <w:tcW w:w="3360" w:type="dxa"/>
            <w:vAlign w:val="center"/>
          </w:tcPr>
          <w:p w14:paraId="7A2C0436" w14:textId="77777777" w:rsidR="00C65614" w:rsidRDefault="00000000">
            <w:r>
              <w:rPr>
                <w:sz w:val="16"/>
              </w:rPr>
              <w:t>Scope becomes too large</w:t>
            </w:r>
          </w:p>
        </w:tc>
        <w:tc>
          <w:tcPr>
            <w:tcW w:w="3360" w:type="dxa"/>
            <w:vAlign w:val="center"/>
          </w:tcPr>
          <w:p w14:paraId="05AA9603" w14:textId="77777777" w:rsidR="00C65614" w:rsidRDefault="00000000">
            <w:r>
              <w:rPr>
                <w:sz w:val="16"/>
              </w:rPr>
              <w:t>Medium / High</w:t>
            </w:r>
          </w:p>
        </w:tc>
        <w:tc>
          <w:tcPr>
            <w:tcW w:w="3360" w:type="dxa"/>
            <w:vAlign w:val="center"/>
          </w:tcPr>
          <w:p w14:paraId="7C49B772" w14:textId="77777777" w:rsidR="00C65614" w:rsidRDefault="00000000">
            <w:r>
              <w:rPr>
                <w:sz w:val="16"/>
              </w:rPr>
              <w:t>Deliver Must-have features first; defer optional reporting and integrations.</w:t>
            </w:r>
          </w:p>
        </w:tc>
      </w:tr>
      <w:tr w:rsidR="00C65614" w14:paraId="793A07E2" w14:textId="77777777">
        <w:trPr>
          <w:jc w:val="center"/>
        </w:trPr>
        <w:tc>
          <w:tcPr>
            <w:tcW w:w="3360" w:type="dxa"/>
            <w:vAlign w:val="center"/>
          </w:tcPr>
          <w:p w14:paraId="74A50C51" w14:textId="77777777" w:rsidR="00C65614" w:rsidRDefault="00000000">
            <w:r>
              <w:rPr>
                <w:sz w:val="16"/>
              </w:rPr>
              <w:t>Deployment configuration errors</w:t>
            </w:r>
          </w:p>
        </w:tc>
        <w:tc>
          <w:tcPr>
            <w:tcW w:w="3360" w:type="dxa"/>
            <w:vAlign w:val="center"/>
          </w:tcPr>
          <w:p w14:paraId="7AD66D44" w14:textId="77777777" w:rsidR="00C65614" w:rsidRDefault="00000000">
            <w:r>
              <w:rPr>
                <w:sz w:val="16"/>
              </w:rPr>
              <w:t>Medium / Medium</w:t>
            </w:r>
          </w:p>
        </w:tc>
        <w:tc>
          <w:tcPr>
            <w:tcW w:w="3360" w:type="dxa"/>
            <w:vAlign w:val="center"/>
          </w:tcPr>
          <w:p w14:paraId="0F2AD500" w14:textId="77777777" w:rsidR="00C65614" w:rsidRDefault="00000000">
            <w:r>
              <w:rPr>
                <w:sz w:val="16"/>
              </w:rPr>
              <w:t>Deploy a minimal version early; follow platform guidance; keep local tests passing.</w:t>
            </w:r>
          </w:p>
        </w:tc>
      </w:tr>
      <w:tr w:rsidR="00C65614" w14:paraId="363B9A17" w14:textId="77777777">
        <w:trPr>
          <w:jc w:val="center"/>
        </w:trPr>
        <w:tc>
          <w:tcPr>
            <w:tcW w:w="3360" w:type="dxa"/>
            <w:vAlign w:val="center"/>
          </w:tcPr>
          <w:p w14:paraId="424D73B8" w14:textId="77777777" w:rsidR="00C65614" w:rsidRDefault="00000000">
            <w:r>
              <w:rPr>
                <w:sz w:val="16"/>
              </w:rPr>
              <w:t>Data loss or accidental deletion</w:t>
            </w:r>
          </w:p>
        </w:tc>
        <w:tc>
          <w:tcPr>
            <w:tcW w:w="3360" w:type="dxa"/>
            <w:vAlign w:val="center"/>
          </w:tcPr>
          <w:p w14:paraId="305D352F" w14:textId="77777777" w:rsidR="00C65614" w:rsidRDefault="00000000">
            <w:r>
              <w:rPr>
                <w:sz w:val="16"/>
              </w:rPr>
              <w:t>Low / High</w:t>
            </w:r>
          </w:p>
        </w:tc>
        <w:tc>
          <w:tcPr>
            <w:tcW w:w="3360" w:type="dxa"/>
            <w:vAlign w:val="center"/>
          </w:tcPr>
          <w:p w14:paraId="02CE0FAA" w14:textId="77777777" w:rsidR="00C65614" w:rsidRDefault="00000000">
            <w:r>
              <w:rPr>
                <w:sz w:val="16"/>
              </w:rPr>
              <w:t>Use fictional data; confirm deletions; keep repository and database backup procedures separate.</w:t>
            </w:r>
          </w:p>
        </w:tc>
      </w:tr>
      <w:tr w:rsidR="00C65614" w14:paraId="48E643DC" w14:textId="77777777">
        <w:trPr>
          <w:jc w:val="center"/>
        </w:trPr>
        <w:tc>
          <w:tcPr>
            <w:tcW w:w="3360" w:type="dxa"/>
            <w:vAlign w:val="center"/>
          </w:tcPr>
          <w:p w14:paraId="27933A14" w14:textId="77777777" w:rsidR="00C65614" w:rsidRDefault="00000000">
            <w:r>
              <w:rPr>
                <w:sz w:val="16"/>
              </w:rPr>
              <w:t>AI-generated code is misunderstood</w:t>
            </w:r>
          </w:p>
        </w:tc>
        <w:tc>
          <w:tcPr>
            <w:tcW w:w="3360" w:type="dxa"/>
            <w:vAlign w:val="center"/>
          </w:tcPr>
          <w:p w14:paraId="5627D3F3" w14:textId="77777777" w:rsidR="00C65614" w:rsidRDefault="00000000">
            <w:r>
              <w:rPr>
                <w:sz w:val="16"/>
              </w:rPr>
              <w:t>Medium / High</w:t>
            </w:r>
          </w:p>
        </w:tc>
        <w:tc>
          <w:tcPr>
            <w:tcW w:w="3360" w:type="dxa"/>
            <w:vAlign w:val="center"/>
          </w:tcPr>
          <w:p w14:paraId="50FB0471" w14:textId="77777777" w:rsidR="00C65614" w:rsidRDefault="00000000">
            <w:r>
              <w:rPr>
                <w:sz w:val="16"/>
              </w:rPr>
              <w:t>Ask for explanations, review manually, write tests and record accepted changes.</w:t>
            </w:r>
          </w:p>
        </w:tc>
      </w:tr>
      <w:tr w:rsidR="00C65614" w14:paraId="1DB9FE3B" w14:textId="77777777">
        <w:trPr>
          <w:jc w:val="center"/>
        </w:trPr>
        <w:tc>
          <w:tcPr>
            <w:tcW w:w="3360" w:type="dxa"/>
            <w:vAlign w:val="center"/>
          </w:tcPr>
          <w:p w14:paraId="44C61C79" w14:textId="77777777" w:rsidR="00C65614" w:rsidRDefault="00000000">
            <w:r>
              <w:rPr>
                <w:sz w:val="16"/>
              </w:rPr>
              <w:t>Sensitive information is committed</w:t>
            </w:r>
          </w:p>
        </w:tc>
        <w:tc>
          <w:tcPr>
            <w:tcW w:w="3360" w:type="dxa"/>
            <w:vAlign w:val="center"/>
          </w:tcPr>
          <w:p w14:paraId="7F3F27B8" w14:textId="77777777" w:rsidR="00C65614" w:rsidRDefault="00000000">
            <w:r>
              <w:rPr>
                <w:sz w:val="16"/>
              </w:rPr>
              <w:t>Low / High</w:t>
            </w:r>
          </w:p>
        </w:tc>
        <w:tc>
          <w:tcPr>
            <w:tcW w:w="3360" w:type="dxa"/>
            <w:vAlign w:val="center"/>
          </w:tcPr>
          <w:p w14:paraId="34E3AEE9" w14:textId="77777777" w:rsidR="00C65614" w:rsidRDefault="00000000">
            <w:r>
              <w:rPr>
                <w:sz w:val="16"/>
              </w:rPr>
              <w:t>Use fictional data, .gitignore, environment variables and a repository review.</w:t>
            </w:r>
          </w:p>
        </w:tc>
      </w:tr>
      <w:tr w:rsidR="00C65614" w14:paraId="31DBC262" w14:textId="77777777">
        <w:trPr>
          <w:jc w:val="center"/>
        </w:trPr>
        <w:tc>
          <w:tcPr>
            <w:tcW w:w="3360" w:type="dxa"/>
            <w:vAlign w:val="center"/>
          </w:tcPr>
          <w:p w14:paraId="035AF242" w14:textId="77777777" w:rsidR="00C65614" w:rsidRDefault="00000000">
            <w:r>
              <w:rPr>
                <w:sz w:val="16"/>
              </w:rPr>
              <w:t>Time is insufficient for all features</w:t>
            </w:r>
          </w:p>
        </w:tc>
        <w:tc>
          <w:tcPr>
            <w:tcW w:w="3360" w:type="dxa"/>
            <w:vAlign w:val="center"/>
          </w:tcPr>
          <w:p w14:paraId="530C72C4" w14:textId="77777777" w:rsidR="00C65614" w:rsidRDefault="00000000">
            <w:r>
              <w:rPr>
                <w:sz w:val="16"/>
              </w:rPr>
              <w:t>Medium / High</w:t>
            </w:r>
          </w:p>
        </w:tc>
        <w:tc>
          <w:tcPr>
            <w:tcW w:w="3360" w:type="dxa"/>
            <w:vAlign w:val="center"/>
          </w:tcPr>
          <w:p w14:paraId="1F9BAA2A" w14:textId="77777777" w:rsidR="00C65614" w:rsidRDefault="00000000">
            <w:r>
              <w:rPr>
                <w:sz w:val="16"/>
              </w:rPr>
              <w:t>Prioritise FR01–FR09 and portfolio evidence; document deferred features.</w:t>
            </w:r>
          </w:p>
        </w:tc>
      </w:tr>
    </w:tbl>
    <w:p w14:paraId="56BCFB1F" w14:textId="77777777" w:rsidR="00C65614" w:rsidRDefault="00C65614"/>
    <w:p w14:paraId="2AFAC614" w14:textId="77777777" w:rsidR="00C65614" w:rsidRDefault="00000000">
      <w:pPr>
        <w:pStyle w:val="Heading1"/>
      </w:pPr>
      <w:r>
        <w:t>7. Application design</w:t>
      </w:r>
    </w:p>
    <w:p w14:paraId="718DC3BB" w14:textId="77777777" w:rsidR="00C65614" w:rsidRDefault="00000000">
      <w:pPr>
        <w:pStyle w:val="Heading2"/>
      </w:pPr>
      <w:r>
        <w:t>7.1 Navigation / site map</w:t>
      </w:r>
    </w:p>
    <w:p w14:paraId="669ACE4C" w14:textId="77777777" w:rsidR="00C65614" w:rsidRDefault="00000000">
      <w:r>
        <w:t>Login</w:t>
      </w:r>
      <w:r>
        <w:br/>
        <w:t xml:space="preserve">  └── Dashboard</w:t>
      </w:r>
      <w:r>
        <w:br/>
        <w:t xml:space="preserve">      ├── Employers</w:t>
      </w:r>
      <w:r>
        <w:br/>
        <w:t xml:space="preserve">      │   ├── Employer list / search</w:t>
      </w:r>
      <w:r>
        <w:br/>
        <w:t xml:space="preserve">      │   ├── Employer detail</w:t>
      </w:r>
      <w:r>
        <w:br/>
        <w:t xml:space="preserve">      │   ├── Add employer</w:t>
      </w:r>
      <w:r>
        <w:br/>
        <w:t xml:space="preserve">      │   ├── Edit employer</w:t>
      </w:r>
      <w:r>
        <w:br/>
        <w:t xml:space="preserve">      │   └── Delete confirmation</w:t>
      </w:r>
      <w:r>
        <w:br/>
        <w:t xml:space="preserve">      ├── Vacancies</w:t>
      </w:r>
      <w:r>
        <w:br/>
        <w:t xml:space="preserve">      │   ├── Vacancy list / filter</w:t>
      </w:r>
      <w:r>
        <w:br/>
        <w:t xml:space="preserve">      │   ├── Vacancy detail</w:t>
      </w:r>
      <w:r>
        <w:br/>
        <w:t xml:space="preserve">      │   ├── Add / Edit / Delete</w:t>
      </w:r>
      <w:r>
        <w:br/>
        <w:t xml:space="preserve">      └── Job applications</w:t>
      </w:r>
      <w:r>
        <w:br/>
        <w:t xml:space="preserve">          ├── Application list / search / status filter</w:t>
      </w:r>
      <w:r>
        <w:br/>
        <w:t xml:space="preserve">          ├── Application detail</w:t>
      </w:r>
      <w:r>
        <w:br/>
        <w:t xml:space="preserve">          ├── Add / Edit / Delete confirmation</w:t>
      </w:r>
      <w:r>
        <w:br/>
        <w:t xml:space="preserve">          └── Update application status</w:t>
      </w:r>
    </w:p>
    <w:p w14:paraId="5BE93311" w14:textId="77777777" w:rsidR="00C65614" w:rsidRDefault="00000000">
      <w:pPr>
        <w:pStyle w:val="Heading2"/>
      </w:pPr>
      <w:r>
        <w:t>7.2 Wireframe descriptions</w:t>
      </w:r>
    </w:p>
    <w:tbl>
      <w:tblPr>
        <w:tblStyle w:val="TableGrid"/>
        <w:tblW w:w="0" w:type="auto"/>
        <w:jc w:val="center"/>
        <w:tblLook w:val="04A0" w:firstRow="1" w:lastRow="0" w:firstColumn="1" w:lastColumn="0" w:noHBand="0" w:noVBand="1"/>
      </w:tblPr>
      <w:tblGrid>
        <w:gridCol w:w="5040"/>
        <w:gridCol w:w="5040"/>
      </w:tblGrid>
      <w:tr w:rsidR="00C65614" w14:paraId="1481AA6B" w14:textId="77777777">
        <w:trPr>
          <w:jc w:val="center"/>
        </w:trPr>
        <w:tc>
          <w:tcPr>
            <w:tcW w:w="5040" w:type="dxa"/>
            <w:shd w:val="clear" w:color="auto" w:fill="D9EAF7"/>
            <w:vAlign w:val="center"/>
          </w:tcPr>
          <w:p w14:paraId="1C58FDE0" w14:textId="77777777" w:rsidR="00C65614" w:rsidRDefault="00000000">
            <w:r>
              <w:rPr>
                <w:b/>
                <w:sz w:val="16"/>
              </w:rPr>
              <w:t>Page</w:t>
            </w:r>
          </w:p>
        </w:tc>
        <w:tc>
          <w:tcPr>
            <w:tcW w:w="5040" w:type="dxa"/>
            <w:shd w:val="clear" w:color="auto" w:fill="D9EAF7"/>
            <w:vAlign w:val="center"/>
          </w:tcPr>
          <w:p w14:paraId="1D104707" w14:textId="77777777" w:rsidR="00C65614" w:rsidRDefault="00000000">
            <w:r>
              <w:rPr>
                <w:b/>
                <w:sz w:val="16"/>
              </w:rPr>
              <w:t>Proposed layout</w:t>
            </w:r>
          </w:p>
        </w:tc>
      </w:tr>
      <w:tr w:rsidR="00C65614" w14:paraId="28571FA9" w14:textId="77777777">
        <w:trPr>
          <w:jc w:val="center"/>
        </w:trPr>
        <w:tc>
          <w:tcPr>
            <w:tcW w:w="5040" w:type="dxa"/>
            <w:vAlign w:val="center"/>
          </w:tcPr>
          <w:p w14:paraId="4D737A4D" w14:textId="77777777" w:rsidR="00C65614" w:rsidRDefault="00000000">
            <w:r>
              <w:rPr>
                <w:sz w:val="16"/>
              </w:rPr>
              <w:t>Login</w:t>
            </w:r>
          </w:p>
        </w:tc>
        <w:tc>
          <w:tcPr>
            <w:tcW w:w="5040" w:type="dxa"/>
            <w:vAlign w:val="center"/>
          </w:tcPr>
          <w:p w14:paraId="6227B4FC" w14:textId="77777777" w:rsidR="00C65614" w:rsidRDefault="00000000">
            <w:r>
              <w:rPr>
                <w:sz w:val="16"/>
              </w:rPr>
              <w:t>Application name, username/password fields, Login button and validation message.</w:t>
            </w:r>
          </w:p>
        </w:tc>
      </w:tr>
      <w:tr w:rsidR="00C65614" w14:paraId="15FD2C74" w14:textId="77777777">
        <w:trPr>
          <w:jc w:val="center"/>
        </w:trPr>
        <w:tc>
          <w:tcPr>
            <w:tcW w:w="5040" w:type="dxa"/>
            <w:vAlign w:val="center"/>
          </w:tcPr>
          <w:p w14:paraId="31665064" w14:textId="77777777" w:rsidR="00C65614" w:rsidRDefault="00000000">
            <w:r>
              <w:rPr>
                <w:sz w:val="16"/>
              </w:rPr>
              <w:t>Dashboard</w:t>
            </w:r>
          </w:p>
        </w:tc>
        <w:tc>
          <w:tcPr>
            <w:tcW w:w="5040" w:type="dxa"/>
            <w:vAlign w:val="center"/>
          </w:tcPr>
          <w:p w14:paraId="3D26D66F" w14:textId="77777777" w:rsidR="00C65614" w:rsidRDefault="00000000">
            <w:r>
              <w:rPr>
                <w:sz w:val="16"/>
              </w:rPr>
              <w:t>Navigation bar; welcome message; cards for employers, vacancies and applications; recent applications table.</w:t>
            </w:r>
          </w:p>
        </w:tc>
      </w:tr>
      <w:tr w:rsidR="00C65614" w14:paraId="26A0D951" w14:textId="77777777">
        <w:trPr>
          <w:jc w:val="center"/>
        </w:trPr>
        <w:tc>
          <w:tcPr>
            <w:tcW w:w="5040" w:type="dxa"/>
            <w:vAlign w:val="center"/>
          </w:tcPr>
          <w:p w14:paraId="2C9F2699" w14:textId="77777777" w:rsidR="00C65614" w:rsidRDefault="00000000">
            <w:r>
              <w:rPr>
                <w:sz w:val="16"/>
              </w:rPr>
              <w:lastRenderedPageBreak/>
              <w:t>List page</w:t>
            </w:r>
          </w:p>
        </w:tc>
        <w:tc>
          <w:tcPr>
            <w:tcW w:w="5040" w:type="dxa"/>
            <w:vAlign w:val="center"/>
          </w:tcPr>
          <w:p w14:paraId="709887DB" w14:textId="77777777" w:rsidR="00C65614" w:rsidRDefault="00000000">
            <w:r>
              <w:rPr>
                <w:sz w:val="16"/>
              </w:rPr>
              <w:t>Page heading, search/filter controls, Add button, responsive table, status labels, View/Edit/Delete actions, empty state and pagination if needed.</w:t>
            </w:r>
          </w:p>
        </w:tc>
      </w:tr>
      <w:tr w:rsidR="00C65614" w14:paraId="3312E3F9" w14:textId="77777777">
        <w:trPr>
          <w:jc w:val="center"/>
        </w:trPr>
        <w:tc>
          <w:tcPr>
            <w:tcW w:w="5040" w:type="dxa"/>
            <w:vAlign w:val="center"/>
          </w:tcPr>
          <w:p w14:paraId="03BDBC8A" w14:textId="77777777" w:rsidR="00C65614" w:rsidRDefault="00000000">
            <w:r>
              <w:rPr>
                <w:sz w:val="16"/>
              </w:rPr>
              <w:t>Add/Edit form</w:t>
            </w:r>
          </w:p>
        </w:tc>
        <w:tc>
          <w:tcPr>
            <w:tcW w:w="5040" w:type="dxa"/>
            <w:vAlign w:val="center"/>
          </w:tcPr>
          <w:p w14:paraId="20F6B1E2" w14:textId="77777777" w:rsidR="00C65614" w:rsidRDefault="00000000">
            <w:r>
              <w:rPr>
                <w:sz w:val="16"/>
              </w:rPr>
              <w:t>Clear labels, required indicators, help text where useful, field-level validation and Save/Cancel actions.</w:t>
            </w:r>
          </w:p>
        </w:tc>
      </w:tr>
      <w:tr w:rsidR="00C65614" w14:paraId="64E1C32A" w14:textId="77777777">
        <w:trPr>
          <w:jc w:val="center"/>
        </w:trPr>
        <w:tc>
          <w:tcPr>
            <w:tcW w:w="5040" w:type="dxa"/>
            <w:vAlign w:val="center"/>
          </w:tcPr>
          <w:p w14:paraId="76C09C1F" w14:textId="77777777" w:rsidR="00C65614" w:rsidRDefault="00000000">
            <w:r>
              <w:rPr>
                <w:sz w:val="16"/>
              </w:rPr>
              <w:t>Detail page</w:t>
            </w:r>
          </w:p>
        </w:tc>
        <w:tc>
          <w:tcPr>
            <w:tcW w:w="5040" w:type="dxa"/>
            <w:vAlign w:val="center"/>
          </w:tcPr>
          <w:p w14:paraId="56325B34" w14:textId="77777777" w:rsidR="00C65614" w:rsidRDefault="00000000">
            <w:r>
              <w:rPr>
                <w:sz w:val="16"/>
              </w:rPr>
              <w:t>Record summary, linked employer/vacancy, status, created/updated details if implemented, Edit and Back links.</w:t>
            </w:r>
          </w:p>
        </w:tc>
      </w:tr>
      <w:tr w:rsidR="00C65614" w14:paraId="31896006" w14:textId="77777777">
        <w:trPr>
          <w:jc w:val="center"/>
        </w:trPr>
        <w:tc>
          <w:tcPr>
            <w:tcW w:w="5040" w:type="dxa"/>
            <w:vAlign w:val="center"/>
          </w:tcPr>
          <w:p w14:paraId="440903F7" w14:textId="77777777" w:rsidR="00C65614" w:rsidRDefault="00000000">
            <w:r>
              <w:rPr>
                <w:sz w:val="16"/>
              </w:rPr>
              <w:t>Delete confirmation</w:t>
            </w:r>
          </w:p>
        </w:tc>
        <w:tc>
          <w:tcPr>
            <w:tcW w:w="5040" w:type="dxa"/>
            <w:vAlign w:val="center"/>
          </w:tcPr>
          <w:p w14:paraId="28E9EF2D" w14:textId="77777777" w:rsidR="00C65614" w:rsidRDefault="00000000">
            <w:r>
              <w:rPr>
                <w:sz w:val="16"/>
              </w:rPr>
              <w:t>Identify the record being deleted; explain the action; provide Confirm delete and Cancel.</w:t>
            </w:r>
          </w:p>
        </w:tc>
      </w:tr>
    </w:tbl>
    <w:p w14:paraId="7E359560" w14:textId="77777777" w:rsidR="00C65614" w:rsidRDefault="00C65614"/>
    <w:p w14:paraId="68B083DA" w14:textId="77777777" w:rsidR="00C65614" w:rsidRDefault="00000000">
      <w:pPr>
        <w:pStyle w:val="Heading2"/>
      </w:pPr>
      <w:r>
        <w:t>7.3 Data model</w:t>
      </w:r>
    </w:p>
    <w:tbl>
      <w:tblPr>
        <w:tblStyle w:val="TableGrid"/>
        <w:tblW w:w="0" w:type="auto"/>
        <w:jc w:val="center"/>
        <w:tblLook w:val="04A0" w:firstRow="1" w:lastRow="0" w:firstColumn="1" w:lastColumn="0" w:noHBand="0" w:noVBand="1"/>
      </w:tblPr>
      <w:tblGrid>
        <w:gridCol w:w="3360"/>
        <w:gridCol w:w="3360"/>
        <w:gridCol w:w="3360"/>
      </w:tblGrid>
      <w:tr w:rsidR="00C65614" w14:paraId="7631A8FE" w14:textId="77777777">
        <w:trPr>
          <w:jc w:val="center"/>
        </w:trPr>
        <w:tc>
          <w:tcPr>
            <w:tcW w:w="3360" w:type="dxa"/>
            <w:shd w:val="clear" w:color="auto" w:fill="D9EAF7"/>
            <w:vAlign w:val="center"/>
          </w:tcPr>
          <w:p w14:paraId="56BF2553" w14:textId="77777777" w:rsidR="00C65614" w:rsidRDefault="00000000">
            <w:r>
              <w:rPr>
                <w:b/>
                <w:sz w:val="16"/>
              </w:rPr>
              <w:t>Entity</w:t>
            </w:r>
          </w:p>
        </w:tc>
        <w:tc>
          <w:tcPr>
            <w:tcW w:w="3360" w:type="dxa"/>
            <w:shd w:val="clear" w:color="auto" w:fill="D9EAF7"/>
            <w:vAlign w:val="center"/>
          </w:tcPr>
          <w:p w14:paraId="7E07C6E7" w14:textId="77777777" w:rsidR="00C65614" w:rsidRDefault="00000000">
            <w:r>
              <w:rPr>
                <w:b/>
                <w:sz w:val="16"/>
              </w:rPr>
              <w:t>Suggested fields</w:t>
            </w:r>
          </w:p>
        </w:tc>
        <w:tc>
          <w:tcPr>
            <w:tcW w:w="3360" w:type="dxa"/>
            <w:shd w:val="clear" w:color="auto" w:fill="D9EAF7"/>
            <w:vAlign w:val="center"/>
          </w:tcPr>
          <w:p w14:paraId="0B667F63" w14:textId="77777777" w:rsidR="00C65614" w:rsidRDefault="00000000">
            <w:r>
              <w:rPr>
                <w:b/>
                <w:sz w:val="16"/>
              </w:rPr>
              <w:t>Relationship / validation</w:t>
            </w:r>
          </w:p>
        </w:tc>
      </w:tr>
      <w:tr w:rsidR="00C65614" w14:paraId="48FCDAFA" w14:textId="77777777">
        <w:trPr>
          <w:jc w:val="center"/>
        </w:trPr>
        <w:tc>
          <w:tcPr>
            <w:tcW w:w="3360" w:type="dxa"/>
            <w:vAlign w:val="center"/>
          </w:tcPr>
          <w:p w14:paraId="6A2D02AB" w14:textId="77777777" w:rsidR="00C65614" w:rsidRDefault="00000000">
            <w:r>
              <w:rPr>
                <w:sz w:val="16"/>
              </w:rPr>
              <w:t>Employer</w:t>
            </w:r>
          </w:p>
        </w:tc>
        <w:tc>
          <w:tcPr>
            <w:tcW w:w="3360" w:type="dxa"/>
            <w:vAlign w:val="center"/>
          </w:tcPr>
          <w:p w14:paraId="5BCC57A0" w14:textId="77777777" w:rsidR="00C65614" w:rsidRDefault="00000000">
            <w:r>
              <w:rPr>
                <w:sz w:val="16"/>
              </w:rPr>
              <w:t>id; name; contact_name (optional); email (optional); phone (optional); website (optional); notes (optional); created_at</w:t>
            </w:r>
          </w:p>
        </w:tc>
        <w:tc>
          <w:tcPr>
            <w:tcW w:w="3360" w:type="dxa"/>
            <w:vAlign w:val="center"/>
          </w:tcPr>
          <w:p w14:paraId="494A787B" w14:textId="77777777" w:rsidR="00C65614" w:rsidRDefault="00000000">
            <w:r>
              <w:rPr>
                <w:sz w:val="16"/>
              </w:rPr>
              <w:t>Name required; email format validated when supplied.</w:t>
            </w:r>
          </w:p>
        </w:tc>
      </w:tr>
      <w:tr w:rsidR="00C65614" w14:paraId="6E5F44CA" w14:textId="77777777">
        <w:trPr>
          <w:jc w:val="center"/>
        </w:trPr>
        <w:tc>
          <w:tcPr>
            <w:tcW w:w="3360" w:type="dxa"/>
            <w:vAlign w:val="center"/>
          </w:tcPr>
          <w:p w14:paraId="27698FEC" w14:textId="77777777" w:rsidR="00C65614" w:rsidRDefault="00000000">
            <w:r>
              <w:rPr>
                <w:sz w:val="16"/>
              </w:rPr>
              <w:t>Vacancy</w:t>
            </w:r>
          </w:p>
        </w:tc>
        <w:tc>
          <w:tcPr>
            <w:tcW w:w="3360" w:type="dxa"/>
            <w:vAlign w:val="center"/>
          </w:tcPr>
          <w:p w14:paraId="17C3282E" w14:textId="77777777" w:rsidR="00C65614" w:rsidRDefault="00000000">
            <w:r>
              <w:rPr>
                <w:sz w:val="16"/>
              </w:rPr>
              <w:t>id; employer (FK); title; description (optional); location (optional); salary_text (optional); closing_date (optional); status; created_at</w:t>
            </w:r>
          </w:p>
        </w:tc>
        <w:tc>
          <w:tcPr>
            <w:tcW w:w="3360" w:type="dxa"/>
            <w:vAlign w:val="center"/>
          </w:tcPr>
          <w:p w14:paraId="34E91F37" w14:textId="77777777" w:rsidR="00C65614" w:rsidRDefault="00000000">
            <w:r>
              <w:rPr>
                <w:sz w:val="16"/>
              </w:rPr>
              <w:t>Belongs to one employer; title required; status from controlled choices.</w:t>
            </w:r>
          </w:p>
        </w:tc>
      </w:tr>
      <w:tr w:rsidR="00C65614" w14:paraId="70409BA8" w14:textId="77777777">
        <w:trPr>
          <w:jc w:val="center"/>
        </w:trPr>
        <w:tc>
          <w:tcPr>
            <w:tcW w:w="3360" w:type="dxa"/>
            <w:vAlign w:val="center"/>
          </w:tcPr>
          <w:p w14:paraId="57DEE1FB" w14:textId="77777777" w:rsidR="00C65614" w:rsidRDefault="00000000">
            <w:r>
              <w:rPr>
                <w:sz w:val="16"/>
              </w:rPr>
              <w:t>JobApplication</w:t>
            </w:r>
          </w:p>
        </w:tc>
        <w:tc>
          <w:tcPr>
            <w:tcW w:w="3360" w:type="dxa"/>
            <w:vAlign w:val="center"/>
          </w:tcPr>
          <w:p w14:paraId="1C9049E7" w14:textId="77777777" w:rsidR="00C65614" w:rsidRDefault="00000000">
            <w:r>
              <w:rPr>
                <w:sz w:val="16"/>
              </w:rPr>
              <w:t>id; learner_name; learner_email (optional); vacancy (FK); application_date; status; notes (optional); created_at; updated_at</w:t>
            </w:r>
          </w:p>
        </w:tc>
        <w:tc>
          <w:tcPr>
            <w:tcW w:w="3360" w:type="dxa"/>
            <w:vAlign w:val="center"/>
          </w:tcPr>
          <w:p w14:paraId="666FF616" w14:textId="77777777" w:rsidR="00C65614" w:rsidRDefault="00000000">
            <w:r>
              <w:rPr>
                <w:sz w:val="16"/>
              </w:rPr>
              <w:t>Belongs to one vacancy; learner_name and application_date required; status from controlled choices.</w:t>
            </w:r>
          </w:p>
        </w:tc>
      </w:tr>
    </w:tbl>
    <w:p w14:paraId="79A06AEC" w14:textId="77777777" w:rsidR="00C65614" w:rsidRDefault="00C65614"/>
    <w:p w14:paraId="1A32D958" w14:textId="77777777" w:rsidR="00C65614" w:rsidRDefault="00000000">
      <w:r>
        <w:t>Suggested vacancy statuses: Open, Closed, On hold. Suggested application statuses: Draft, Applied, Interview, Offer, Rejected, Withdrawn. Use Django model choices so the permitted values are defined centrally. Confirm whether deleting an employer/vacancy should be blocked when linked records exist or whether related records may be deleted; the safer beginner-friendly default is to prevent accidental cascading deletion and explain the rule.</w:t>
      </w:r>
    </w:p>
    <w:p w14:paraId="2BC8D751" w14:textId="77777777" w:rsidR="00C65614" w:rsidRDefault="00000000">
      <w:pPr>
        <w:pStyle w:val="Heading2"/>
      </w:pPr>
      <w:r>
        <w:t>7.4 Relationship diagram</w:t>
      </w:r>
    </w:p>
    <w:p w14:paraId="52F909CE" w14:textId="77777777" w:rsidR="00C65614" w:rsidRDefault="00000000">
      <w:r>
        <w:t>Employer (1) ───── (many) Vacancy (1) ───── (many) JobApplication</w:t>
      </w:r>
    </w:p>
    <w:p w14:paraId="36F9F356" w14:textId="77777777" w:rsidR="00C65614" w:rsidRDefault="00000000">
      <w:r>
        <w:t>A foreign key links each Vacancy to one Employer. A foreign key links each JobApplication to one Vacancy. This reduces repeated employer/vacancy details and supports relational queries.</w:t>
      </w:r>
    </w:p>
    <w:p w14:paraId="2DF8F95E" w14:textId="77777777" w:rsidR="00C65614" w:rsidRDefault="00000000">
      <w:pPr>
        <w:pStyle w:val="Heading2"/>
      </w:pPr>
      <w:r>
        <w:t>7.5 Proposed Django components</w:t>
      </w:r>
    </w:p>
    <w:tbl>
      <w:tblPr>
        <w:tblStyle w:val="TableGrid"/>
        <w:tblW w:w="0" w:type="auto"/>
        <w:jc w:val="center"/>
        <w:tblLook w:val="04A0" w:firstRow="1" w:lastRow="0" w:firstColumn="1" w:lastColumn="0" w:noHBand="0" w:noVBand="1"/>
      </w:tblPr>
      <w:tblGrid>
        <w:gridCol w:w="5040"/>
        <w:gridCol w:w="5040"/>
      </w:tblGrid>
      <w:tr w:rsidR="00C65614" w14:paraId="48E8EB04" w14:textId="77777777">
        <w:trPr>
          <w:jc w:val="center"/>
        </w:trPr>
        <w:tc>
          <w:tcPr>
            <w:tcW w:w="5040" w:type="dxa"/>
            <w:shd w:val="clear" w:color="auto" w:fill="D9EAF7"/>
            <w:vAlign w:val="center"/>
          </w:tcPr>
          <w:p w14:paraId="43835DCB" w14:textId="77777777" w:rsidR="00C65614" w:rsidRDefault="00000000">
            <w:r>
              <w:rPr>
                <w:b/>
                <w:sz w:val="16"/>
              </w:rPr>
              <w:t>Component</w:t>
            </w:r>
          </w:p>
        </w:tc>
        <w:tc>
          <w:tcPr>
            <w:tcW w:w="5040" w:type="dxa"/>
            <w:shd w:val="clear" w:color="auto" w:fill="D9EAF7"/>
            <w:vAlign w:val="center"/>
          </w:tcPr>
          <w:p w14:paraId="21B21C00" w14:textId="77777777" w:rsidR="00C65614" w:rsidRDefault="00000000">
            <w:r>
              <w:rPr>
                <w:b/>
                <w:sz w:val="16"/>
              </w:rPr>
              <w:t>Responsibility</w:t>
            </w:r>
          </w:p>
        </w:tc>
      </w:tr>
      <w:tr w:rsidR="00C65614" w14:paraId="16C72836" w14:textId="77777777">
        <w:trPr>
          <w:jc w:val="center"/>
        </w:trPr>
        <w:tc>
          <w:tcPr>
            <w:tcW w:w="5040" w:type="dxa"/>
            <w:vAlign w:val="center"/>
          </w:tcPr>
          <w:p w14:paraId="2A8CC914" w14:textId="77777777" w:rsidR="00C65614" w:rsidRDefault="00000000">
            <w:r>
              <w:rPr>
                <w:sz w:val="16"/>
              </w:rPr>
              <w:t>models.py</w:t>
            </w:r>
          </w:p>
        </w:tc>
        <w:tc>
          <w:tcPr>
            <w:tcW w:w="5040" w:type="dxa"/>
            <w:vAlign w:val="center"/>
          </w:tcPr>
          <w:p w14:paraId="760AC8D2" w14:textId="77777777" w:rsidR="00C65614" w:rsidRDefault="00000000">
            <w:r>
              <w:rPr>
                <w:sz w:val="16"/>
              </w:rPr>
              <w:t>Define Employer, Vacancy and JobApplication fields, choices, relationships and readable string representations.</w:t>
            </w:r>
          </w:p>
        </w:tc>
      </w:tr>
      <w:tr w:rsidR="00C65614" w14:paraId="398E66E1" w14:textId="77777777">
        <w:trPr>
          <w:jc w:val="center"/>
        </w:trPr>
        <w:tc>
          <w:tcPr>
            <w:tcW w:w="5040" w:type="dxa"/>
            <w:vAlign w:val="center"/>
          </w:tcPr>
          <w:p w14:paraId="715E6646" w14:textId="77777777" w:rsidR="00C65614" w:rsidRDefault="00000000">
            <w:r>
              <w:rPr>
                <w:sz w:val="16"/>
              </w:rPr>
              <w:t>forms.py</w:t>
            </w:r>
          </w:p>
        </w:tc>
        <w:tc>
          <w:tcPr>
            <w:tcW w:w="5040" w:type="dxa"/>
            <w:vAlign w:val="center"/>
          </w:tcPr>
          <w:p w14:paraId="4D867048" w14:textId="77777777" w:rsidR="00C65614" w:rsidRDefault="00000000">
            <w:r>
              <w:rPr>
                <w:sz w:val="16"/>
              </w:rPr>
              <w:t>Use ModelForm classes; validate required fields and any cross-field rules.</w:t>
            </w:r>
          </w:p>
        </w:tc>
      </w:tr>
      <w:tr w:rsidR="00C65614" w14:paraId="15E00AAE" w14:textId="77777777">
        <w:trPr>
          <w:jc w:val="center"/>
        </w:trPr>
        <w:tc>
          <w:tcPr>
            <w:tcW w:w="5040" w:type="dxa"/>
            <w:vAlign w:val="center"/>
          </w:tcPr>
          <w:p w14:paraId="270D8EB8" w14:textId="77777777" w:rsidR="00C65614" w:rsidRDefault="00000000">
            <w:r>
              <w:rPr>
                <w:sz w:val="16"/>
              </w:rPr>
              <w:t>views.py</w:t>
            </w:r>
          </w:p>
        </w:tc>
        <w:tc>
          <w:tcPr>
            <w:tcW w:w="5040" w:type="dxa"/>
            <w:vAlign w:val="center"/>
          </w:tcPr>
          <w:p w14:paraId="4E28FF89" w14:textId="77777777" w:rsidR="00C65614" w:rsidRDefault="00000000">
            <w:r>
              <w:rPr>
                <w:sz w:val="16"/>
              </w:rPr>
              <w:t>Handle list/detail/create/update/delete workflows; require login for protected views.</w:t>
            </w:r>
          </w:p>
        </w:tc>
      </w:tr>
      <w:tr w:rsidR="00C65614" w14:paraId="6EE09312" w14:textId="77777777">
        <w:trPr>
          <w:jc w:val="center"/>
        </w:trPr>
        <w:tc>
          <w:tcPr>
            <w:tcW w:w="5040" w:type="dxa"/>
            <w:vAlign w:val="center"/>
          </w:tcPr>
          <w:p w14:paraId="4F067BDE" w14:textId="77777777" w:rsidR="00C65614" w:rsidRDefault="00000000">
            <w:r>
              <w:rPr>
                <w:sz w:val="16"/>
              </w:rPr>
              <w:t>urls.py</w:t>
            </w:r>
          </w:p>
        </w:tc>
        <w:tc>
          <w:tcPr>
            <w:tcW w:w="5040" w:type="dxa"/>
            <w:vAlign w:val="center"/>
          </w:tcPr>
          <w:p w14:paraId="46CAD880" w14:textId="77777777" w:rsidR="00C65614" w:rsidRDefault="00000000">
            <w:r>
              <w:rPr>
                <w:sz w:val="16"/>
              </w:rPr>
              <w:t>Map readable URL patterns to views using named routes.</w:t>
            </w:r>
          </w:p>
        </w:tc>
      </w:tr>
      <w:tr w:rsidR="00C65614" w14:paraId="790F07FD" w14:textId="77777777">
        <w:trPr>
          <w:jc w:val="center"/>
        </w:trPr>
        <w:tc>
          <w:tcPr>
            <w:tcW w:w="5040" w:type="dxa"/>
            <w:vAlign w:val="center"/>
          </w:tcPr>
          <w:p w14:paraId="3876FAF2" w14:textId="77777777" w:rsidR="00C65614" w:rsidRDefault="00000000">
            <w:r>
              <w:rPr>
                <w:sz w:val="16"/>
              </w:rPr>
              <w:t>templates/</w:t>
            </w:r>
          </w:p>
        </w:tc>
        <w:tc>
          <w:tcPr>
            <w:tcW w:w="5040" w:type="dxa"/>
            <w:vAlign w:val="center"/>
          </w:tcPr>
          <w:p w14:paraId="4785F4D9" w14:textId="77777777" w:rsidR="00C65614" w:rsidRDefault="00000000">
            <w:r>
              <w:rPr>
                <w:sz w:val="16"/>
              </w:rPr>
              <w:t>Render pages with Django template inheritance and Bootstrap.</w:t>
            </w:r>
          </w:p>
        </w:tc>
      </w:tr>
      <w:tr w:rsidR="00C65614" w14:paraId="1B7FC73B" w14:textId="77777777">
        <w:trPr>
          <w:jc w:val="center"/>
        </w:trPr>
        <w:tc>
          <w:tcPr>
            <w:tcW w:w="5040" w:type="dxa"/>
            <w:vAlign w:val="center"/>
          </w:tcPr>
          <w:p w14:paraId="50B268F9" w14:textId="77777777" w:rsidR="00C65614" w:rsidRDefault="00000000">
            <w:r>
              <w:rPr>
                <w:sz w:val="16"/>
              </w:rPr>
              <w:t>tests.py or tests/</w:t>
            </w:r>
          </w:p>
        </w:tc>
        <w:tc>
          <w:tcPr>
            <w:tcW w:w="5040" w:type="dxa"/>
            <w:vAlign w:val="center"/>
          </w:tcPr>
          <w:p w14:paraId="6772003B" w14:textId="77777777" w:rsidR="00C65614" w:rsidRDefault="00000000">
            <w:r>
              <w:rPr>
                <w:sz w:val="16"/>
              </w:rPr>
              <w:t>Test model rules, form validation, CRUD views, redirects and authentication.</w:t>
            </w:r>
          </w:p>
        </w:tc>
      </w:tr>
      <w:tr w:rsidR="00C65614" w14:paraId="4D342D61" w14:textId="77777777">
        <w:trPr>
          <w:jc w:val="center"/>
        </w:trPr>
        <w:tc>
          <w:tcPr>
            <w:tcW w:w="5040" w:type="dxa"/>
            <w:vAlign w:val="center"/>
          </w:tcPr>
          <w:p w14:paraId="100AD636" w14:textId="77777777" w:rsidR="00C65614" w:rsidRDefault="00000000">
            <w:r>
              <w:rPr>
                <w:sz w:val="16"/>
              </w:rPr>
              <w:t>admin.py</w:t>
            </w:r>
          </w:p>
        </w:tc>
        <w:tc>
          <w:tcPr>
            <w:tcW w:w="5040" w:type="dxa"/>
            <w:vAlign w:val="center"/>
          </w:tcPr>
          <w:p w14:paraId="0AC89CCD" w14:textId="77777777" w:rsidR="00C65614" w:rsidRDefault="00000000">
            <w:r>
              <w:rPr>
                <w:sz w:val="16"/>
              </w:rPr>
              <w:t>Register models and configure useful list displays and filters.</w:t>
            </w:r>
          </w:p>
        </w:tc>
      </w:tr>
      <w:tr w:rsidR="00C65614" w14:paraId="5B722556" w14:textId="77777777">
        <w:trPr>
          <w:jc w:val="center"/>
        </w:trPr>
        <w:tc>
          <w:tcPr>
            <w:tcW w:w="5040" w:type="dxa"/>
            <w:vAlign w:val="center"/>
          </w:tcPr>
          <w:p w14:paraId="65BDB1F6" w14:textId="77777777" w:rsidR="00C65614" w:rsidRDefault="00000000">
            <w:r>
              <w:rPr>
                <w:sz w:val="16"/>
              </w:rPr>
              <w:t>settings.py</w:t>
            </w:r>
          </w:p>
        </w:tc>
        <w:tc>
          <w:tcPr>
            <w:tcW w:w="5040" w:type="dxa"/>
            <w:vAlign w:val="center"/>
          </w:tcPr>
          <w:p w14:paraId="39610E66" w14:textId="77777777" w:rsidR="00C65614" w:rsidRDefault="00000000">
            <w:r>
              <w:rPr>
                <w:sz w:val="16"/>
              </w:rPr>
              <w:t>Configure installed apps, templates, database, static files, hosts and security settings for each environment.</w:t>
            </w:r>
          </w:p>
        </w:tc>
      </w:tr>
    </w:tbl>
    <w:p w14:paraId="450F3C9E" w14:textId="77777777" w:rsidR="00C65614" w:rsidRDefault="00C65614"/>
    <w:p w14:paraId="74955435" w14:textId="77777777" w:rsidR="00C65614" w:rsidRDefault="00000000">
      <w:pPr>
        <w:pStyle w:val="Heading1"/>
      </w:pPr>
      <w:r>
        <w:t>8. Development setup</w:t>
      </w:r>
    </w:p>
    <w:p w14:paraId="1FCC7B27" w14:textId="77777777" w:rsidR="00C65614" w:rsidRDefault="00000000">
      <w:pPr>
        <w:pStyle w:val="Heading2"/>
      </w:pPr>
      <w:r>
        <w:t>8.1 Prerequisites</w:t>
      </w:r>
    </w:p>
    <w:p w14:paraId="029D516D" w14:textId="77777777" w:rsidR="00C65614" w:rsidRDefault="00000000">
      <w:pPr>
        <w:pStyle w:val="ListBullet"/>
      </w:pPr>
      <w:r>
        <w:t>Python version supported by the chosen Django release.</w:t>
      </w:r>
    </w:p>
    <w:p w14:paraId="6849764C" w14:textId="77777777" w:rsidR="00C65614" w:rsidRDefault="00000000">
      <w:pPr>
        <w:pStyle w:val="ListBullet"/>
      </w:pPr>
      <w:r>
        <w:lastRenderedPageBreak/>
        <w:t>Git installed and a GitHub account.</w:t>
      </w:r>
    </w:p>
    <w:p w14:paraId="654C2830" w14:textId="77777777" w:rsidR="00C65614" w:rsidRDefault="00000000">
      <w:pPr>
        <w:pStyle w:val="ListBullet"/>
      </w:pPr>
      <w:r>
        <w:t>Visual Studio Code or another code editor.</w:t>
      </w:r>
    </w:p>
    <w:p w14:paraId="35AE9D78" w14:textId="77777777" w:rsidR="00C65614" w:rsidRDefault="00000000">
      <w:pPr>
        <w:pStyle w:val="ListBullet"/>
      </w:pPr>
      <w:r>
        <w:t>A modern browser.</w:t>
      </w:r>
    </w:p>
    <w:p w14:paraId="06DBCAE1" w14:textId="77777777" w:rsidR="00C65614" w:rsidRDefault="00000000">
      <w:pPr>
        <w:pStyle w:val="ListBullet"/>
      </w:pPr>
      <w:r>
        <w:t>Internet access for installing dependencies and using GitHub.</w:t>
      </w:r>
    </w:p>
    <w:p w14:paraId="3902DBC0" w14:textId="77777777" w:rsidR="00C65614" w:rsidRDefault="00000000">
      <w:pPr>
        <w:pStyle w:val="Heading2"/>
      </w:pPr>
      <w:r>
        <w:t>8.2 Local setup commands</w:t>
      </w:r>
    </w:p>
    <w:p w14:paraId="3DB52F90" w14:textId="77777777" w:rsidR="00C65614" w:rsidRDefault="00000000">
      <w:r>
        <w:t>Run these commands from the folder where the project should be created. Adapt the names to the actual repository.</w:t>
      </w:r>
    </w:p>
    <w:p w14:paraId="6AEE86D8" w14:textId="77777777" w:rsidR="00C65614" w:rsidRDefault="00000000">
      <w:r>
        <w:t># Create and enter project folder</w:t>
      </w:r>
      <w:r>
        <w:br/>
        <w:t>mkdir jepms</w:t>
      </w:r>
      <w:r>
        <w:br/>
        <w:t>cd jepms</w:t>
      </w:r>
      <w:r>
        <w:br/>
      </w:r>
      <w:r>
        <w:br/>
        <w:t># Create a virtual environment</w:t>
      </w:r>
      <w:r>
        <w:br/>
        <w:t>python -m venv .venv</w:t>
      </w:r>
      <w:r>
        <w:br/>
      </w:r>
      <w:r>
        <w:br/>
        <w:t># Windows PowerShell</w:t>
      </w:r>
      <w:r>
        <w:br/>
        <w:t>.venv\Scripts\Activate.ps1</w:t>
      </w:r>
      <w:r>
        <w:br/>
      </w:r>
      <w:r>
        <w:br/>
        <w:t># macOS / Linux (use instead of the Windows command)</w:t>
      </w:r>
      <w:r>
        <w:br/>
        <w:t>source .venv/bin/activate</w:t>
      </w:r>
      <w:r>
        <w:br/>
      </w:r>
      <w:r>
        <w:br/>
        <w:t># Install Django</w:t>
      </w:r>
      <w:r>
        <w:br/>
        <w:t>python -m pip install --upgrade pip</w:t>
      </w:r>
      <w:r>
        <w:br/>
        <w:t>pip install django</w:t>
      </w:r>
      <w:r>
        <w:br/>
      </w:r>
      <w:r>
        <w:br/>
        <w:t># Create project and app (if not already created)</w:t>
      </w:r>
      <w:r>
        <w:br/>
        <w:t>django-admin startproject config .</w:t>
      </w:r>
      <w:r>
        <w:br/>
        <w:t>python manage.py startapp applications</w:t>
      </w:r>
      <w:r>
        <w:br/>
      </w:r>
      <w:r>
        <w:br/>
        <w:t># After creating models</w:t>
      </w:r>
      <w:r>
        <w:br/>
        <w:t>python manage.py makemigrations</w:t>
      </w:r>
      <w:r>
        <w:br/>
        <w:t>python manage.py migrate</w:t>
      </w:r>
      <w:r>
        <w:br/>
        <w:t>python manage.py createsuperuser</w:t>
      </w:r>
      <w:r>
        <w:br/>
        <w:t>python manage.py runserver</w:t>
      </w:r>
    </w:p>
    <w:p w14:paraId="5BB7FD02" w14:textId="77777777" w:rsidR="00C65614" w:rsidRDefault="00000000">
      <w:r>
        <w:t>Open http://127.0.0.1:8000/ in the browser. Keep the virtual environment active when running project commands.</w:t>
      </w:r>
    </w:p>
    <w:p w14:paraId="3C722F56" w14:textId="77777777" w:rsidR="00C65614" w:rsidRDefault="00000000">
      <w:pPr>
        <w:pStyle w:val="Heading2"/>
      </w:pPr>
      <w:r>
        <w:t>8.3 .gitignore checklist</w:t>
      </w:r>
    </w:p>
    <w:p w14:paraId="038EC884" w14:textId="77777777" w:rsidR="00C65614" w:rsidRDefault="00000000">
      <w:pPr>
        <w:pStyle w:val="ListBullet"/>
      </w:pPr>
      <w:r>
        <w:t>Ignore .venv/ or venv/.</w:t>
      </w:r>
    </w:p>
    <w:p w14:paraId="17AF345E" w14:textId="77777777" w:rsidR="00C65614" w:rsidRDefault="00000000">
      <w:pPr>
        <w:pStyle w:val="ListBullet"/>
      </w:pPr>
      <w:r>
        <w:t>Ignore __pycache__/ and *.py[cod].</w:t>
      </w:r>
    </w:p>
    <w:p w14:paraId="3778A768" w14:textId="77777777" w:rsidR="00C65614" w:rsidRDefault="00000000">
      <w:pPr>
        <w:pStyle w:val="ListBullet"/>
      </w:pPr>
      <w:r>
        <w:t>Ignore local .env files and secret configuration.</w:t>
      </w:r>
    </w:p>
    <w:p w14:paraId="2ABB0F88" w14:textId="77777777" w:rsidR="00C65614" w:rsidRDefault="00000000">
      <w:pPr>
        <w:pStyle w:val="ListBullet"/>
      </w:pPr>
      <w:r>
        <w:t>Ignore local editor/OS files where appropriate.</w:t>
      </w:r>
    </w:p>
    <w:p w14:paraId="654FAA92" w14:textId="77777777" w:rsidR="00C65614" w:rsidRDefault="00000000">
      <w:pPr>
        <w:pStyle w:val="ListBullet"/>
      </w:pPr>
      <w:r>
        <w:t>Agree with the tutor whether db.sqlite3 should be committed. For this learning project, normally exclude the local database and create fictional seed data or document how to create sample records.</w:t>
      </w:r>
    </w:p>
    <w:p w14:paraId="3C4F9EE5" w14:textId="77777777" w:rsidR="00C65614" w:rsidRDefault="00000000">
      <w:pPr>
        <w:pStyle w:val="ListBullet"/>
      </w:pPr>
      <w:r>
        <w:t>Do not commit real personal data, passwords, API keys or production secret keys.</w:t>
      </w:r>
    </w:p>
    <w:p w14:paraId="558F9AB2" w14:textId="77777777" w:rsidR="00C65614" w:rsidRDefault="00000000">
      <w:pPr>
        <w:pStyle w:val="Heading2"/>
      </w:pPr>
      <w:r>
        <w:t>8.4 Dependencies</w:t>
      </w:r>
    </w:p>
    <w:p w14:paraId="012E80E6" w14:textId="77777777" w:rsidR="00C65614" w:rsidRDefault="00000000">
      <w:r>
        <w:t>After installing the required packages and confirming the application works, record dependencies with:</w:t>
      </w:r>
    </w:p>
    <w:p w14:paraId="7013B00C" w14:textId="77777777" w:rsidR="00C65614" w:rsidRDefault="00000000">
      <w:r>
        <w:t>python -m pip freeze &gt; requirements.txt</w:t>
      </w:r>
    </w:p>
    <w:p w14:paraId="3E55BAEA" w14:textId="77777777" w:rsidR="00C65614" w:rsidRDefault="00000000">
      <w:r>
        <w:t>Review requirements.txt to ensure it contains only relevant project dependencies and that the versions are compatible with the deployment environment.</w:t>
      </w:r>
    </w:p>
    <w:p w14:paraId="79F08071" w14:textId="77777777" w:rsidR="00C65614" w:rsidRDefault="00000000">
      <w:pPr>
        <w:pStyle w:val="Heading1"/>
      </w:pPr>
      <w:r>
        <w:t>9. Database and implementation notes</w:t>
      </w:r>
    </w:p>
    <w:p w14:paraId="1A7C5C4D" w14:textId="77777777" w:rsidR="00C65614" w:rsidRDefault="00000000">
      <w:pPr>
        <w:pStyle w:val="ListBullet"/>
      </w:pPr>
      <w:r>
        <w:t>Use Django ORM rather than constructing SQL with string concatenation.</w:t>
      </w:r>
    </w:p>
    <w:p w14:paraId="2FEDA328" w14:textId="77777777" w:rsidR="00C65614" w:rsidRDefault="00000000">
      <w:pPr>
        <w:pStyle w:val="ListBullet"/>
      </w:pPr>
      <w:r>
        <w:t>Use migrations to track model schema changes; commit migration files.</w:t>
      </w:r>
    </w:p>
    <w:p w14:paraId="4A98FD50" w14:textId="77777777" w:rsidR="00C65614" w:rsidRDefault="00000000">
      <w:pPr>
        <w:pStyle w:val="ListBullet"/>
      </w:pPr>
      <w:r>
        <w:lastRenderedPageBreak/>
        <w:t>Use ModelForm for model-backed forms where appropriate.</w:t>
      </w:r>
    </w:p>
    <w:p w14:paraId="6A3AC059" w14:textId="77777777" w:rsidR="00C65614" w:rsidRDefault="00000000">
      <w:pPr>
        <w:pStyle w:val="ListBullet"/>
      </w:pPr>
      <w:r>
        <w:t>Use Django messages for success/error feedback.</w:t>
      </w:r>
    </w:p>
    <w:p w14:paraId="6AF211D0" w14:textId="77777777" w:rsidR="00C65614" w:rsidRDefault="00000000">
      <w:pPr>
        <w:pStyle w:val="ListBullet"/>
      </w:pPr>
      <w:r>
        <w:t>Use login_required or LoginRequiredMixin for protected views.</w:t>
      </w:r>
    </w:p>
    <w:p w14:paraId="63A23F96" w14:textId="77777777" w:rsidR="00C65614" w:rsidRDefault="00000000">
      <w:pPr>
        <w:pStyle w:val="ListBullet"/>
      </w:pPr>
      <w:r>
        <w:t>Use POST for state-changing actions, especially delete; do not delete records via a GET request.</w:t>
      </w:r>
    </w:p>
    <w:p w14:paraId="626E5467" w14:textId="77777777" w:rsidR="00C65614" w:rsidRDefault="00000000">
      <w:pPr>
        <w:pStyle w:val="ListBullet"/>
      </w:pPr>
      <w:r>
        <w:t>Include {% csrf_token %} in internal POST forms.</w:t>
      </w:r>
    </w:p>
    <w:p w14:paraId="3DA8D75F" w14:textId="77777777" w:rsidR="00C65614" w:rsidRDefault="00000000">
      <w:pPr>
        <w:pStyle w:val="ListBullet"/>
      </w:pPr>
      <w:r>
        <w:t>Use Django's built-in password hashing/authentication; never store plain-text passwords.</w:t>
      </w:r>
    </w:p>
    <w:p w14:paraId="115B3D31" w14:textId="77777777" w:rsidR="00C65614" w:rsidRDefault="00000000">
      <w:pPr>
        <w:pStyle w:val="ListBullet"/>
      </w:pPr>
      <w:r>
        <w:t>Use template auto-escaping; do not mark user-entered content as safe without a justified and reviewed reason.</w:t>
      </w:r>
    </w:p>
    <w:p w14:paraId="744746EE" w14:textId="77777777" w:rsidR="00C65614" w:rsidRDefault="00000000">
      <w:pPr>
        <w:pStyle w:val="ListBullet"/>
      </w:pPr>
      <w:r>
        <w:t>Keep business rules in models/forms/views as appropriate rather than duplicating them in templates.</w:t>
      </w:r>
    </w:p>
    <w:p w14:paraId="6D791943" w14:textId="77777777" w:rsidR="00C65614" w:rsidRDefault="00000000">
      <w:pPr>
        <w:pStyle w:val="Heading2"/>
      </w:pPr>
      <w:r>
        <w:t>9.1 Example status validation</w:t>
      </w:r>
    </w:p>
    <w:p w14:paraId="59CB0278" w14:textId="77777777" w:rsidR="00C65614" w:rsidRDefault="00000000">
      <w:r>
        <w:t>Define status values as Django choices and use a ModelForm. A browser dropdown improves usability, but server-side validation remains essential because a request can be modified outside the browser.</w:t>
      </w:r>
    </w:p>
    <w:p w14:paraId="5C2A9B6B" w14:textId="77777777" w:rsidR="00C65614" w:rsidRDefault="00000000">
      <w:pPr>
        <w:pStyle w:val="Heading2"/>
      </w:pPr>
      <w:r>
        <w:t>9.2 Sample data</w:t>
      </w:r>
    </w:p>
    <w:tbl>
      <w:tblPr>
        <w:tblStyle w:val="TableGrid"/>
        <w:tblW w:w="0" w:type="auto"/>
        <w:jc w:val="center"/>
        <w:tblLook w:val="04A0" w:firstRow="1" w:lastRow="0" w:firstColumn="1" w:lastColumn="0" w:noHBand="0" w:noVBand="1"/>
      </w:tblPr>
      <w:tblGrid>
        <w:gridCol w:w="2520"/>
        <w:gridCol w:w="2520"/>
        <w:gridCol w:w="2520"/>
        <w:gridCol w:w="2520"/>
      </w:tblGrid>
      <w:tr w:rsidR="00C65614" w14:paraId="5E7413CC" w14:textId="77777777">
        <w:trPr>
          <w:jc w:val="center"/>
        </w:trPr>
        <w:tc>
          <w:tcPr>
            <w:tcW w:w="2520" w:type="dxa"/>
            <w:shd w:val="clear" w:color="auto" w:fill="D9EAF7"/>
            <w:vAlign w:val="center"/>
          </w:tcPr>
          <w:p w14:paraId="6999524D" w14:textId="77777777" w:rsidR="00C65614" w:rsidRDefault="00000000">
            <w:r>
              <w:rPr>
                <w:b/>
                <w:sz w:val="16"/>
              </w:rPr>
              <w:t>Employer</w:t>
            </w:r>
          </w:p>
        </w:tc>
        <w:tc>
          <w:tcPr>
            <w:tcW w:w="2520" w:type="dxa"/>
            <w:shd w:val="clear" w:color="auto" w:fill="D9EAF7"/>
            <w:vAlign w:val="center"/>
          </w:tcPr>
          <w:p w14:paraId="39F74C88" w14:textId="77777777" w:rsidR="00C65614" w:rsidRDefault="00000000">
            <w:r>
              <w:rPr>
                <w:b/>
                <w:sz w:val="16"/>
              </w:rPr>
              <w:t>Vacancy</w:t>
            </w:r>
          </w:p>
        </w:tc>
        <w:tc>
          <w:tcPr>
            <w:tcW w:w="2520" w:type="dxa"/>
            <w:shd w:val="clear" w:color="auto" w:fill="D9EAF7"/>
            <w:vAlign w:val="center"/>
          </w:tcPr>
          <w:p w14:paraId="5F3FE136" w14:textId="77777777" w:rsidR="00C65614" w:rsidRDefault="00000000">
            <w:r>
              <w:rPr>
                <w:b/>
                <w:sz w:val="16"/>
              </w:rPr>
              <w:t>Sample application</w:t>
            </w:r>
          </w:p>
        </w:tc>
        <w:tc>
          <w:tcPr>
            <w:tcW w:w="2520" w:type="dxa"/>
            <w:shd w:val="clear" w:color="auto" w:fill="D9EAF7"/>
            <w:vAlign w:val="center"/>
          </w:tcPr>
          <w:p w14:paraId="30AFAC5C" w14:textId="77777777" w:rsidR="00C65614" w:rsidRDefault="00000000">
            <w:r>
              <w:rPr>
                <w:b/>
                <w:sz w:val="16"/>
              </w:rPr>
              <w:t>Status</w:t>
            </w:r>
          </w:p>
        </w:tc>
      </w:tr>
      <w:tr w:rsidR="00C65614" w14:paraId="1340FD38" w14:textId="77777777">
        <w:trPr>
          <w:jc w:val="center"/>
        </w:trPr>
        <w:tc>
          <w:tcPr>
            <w:tcW w:w="2520" w:type="dxa"/>
            <w:vAlign w:val="center"/>
          </w:tcPr>
          <w:p w14:paraId="262852CD" w14:textId="77777777" w:rsidR="00C65614" w:rsidRDefault="00000000">
            <w:r>
              <w:rPr>
                <w:sz w:val="16"/>
              </w:rPr>
              <w:t>Northstar Digital</w:t>
            </w:r>
          </w:p>
        </w:tc>
        <w:tc>
          <w:tcPr>
            <w:tcW w:w="2520" w:type="dxa"/>
            <w:vAlign w:val="center"/>
          </w:tcPr>
          <w:p w14:paraId="73FD4634" w14:textId="77777777" w:rsidR="00C65614" w:rsidRDefault="00000000">
            <w:r>
              <w:rPr>
                <w:sz w:val="16"/>
              </w:rPr>
              <w:t>Junior Web Developer</w:t>
            </w:r>
          </w:p>
        </w:tc>
        <w:tc>
          <w:tcPr>
            <w:tcW w:w="2520" w:type="dxa"/>
            <w:vAlign w:val="center"/>
          </w:tcPr>
          <w:p w14:paraId="567B40E2" w14:textId="7EDFC219" w:rsidR="00C65614" w:rsidRDefault="00061054">
            <w:r>
              <w:t xml:space="preserve">John </w:t>
            </w:r>
            <w:proofErr w:type="spellStart"/>
            <w:r>
              <w:t>capner</w:t>
            </w:r>
            <w:proofErr w:type="spellEnd"/>
          </w:p>
        </w:tc>
        <w:tc>
          <w:tcPr>
            <w:tcW w:w="2520" w:type="dxa"/>
            <w:vAlign w:val="center"/>
          </w:tcPr>
          <w:p w14:paraId="51751204" w14:textId="77777777" w:rsidR="00C65614" w:rsidRDefault="00000000">
            <w:r>
              <w:rPr>
                <w:sz w:val="16"/>
              </w:rPr>
              <w:t>Applied</w:t>
            </w:r>
          </w:p>
        </w:tc>
      </w:tr>
      <w:tr w:rsidR="00C65614" w14:paraId="56202467" w14:textId="77777777">
        <w:trPr>
          <w:jc w:val="center"/>
        </w:trPr>
        <w:tc>
          <w:tcPr>
            <w:tcW w:w="2520" w:type="dxa"/>
            <w:vAlign w:val="center"/>
          </w:tcPr>
          <w:p w14:paraId="3F3F180C" w14:textId="77777777" w:rsidR="00C65614" w:rsidRDefault="00000000">
            <w:r>
              <w:rPr>
                <w:sz w:val="16"/>
              </w:rPr>
              <w:t>Greenfield Services</w:t>
            </w:r>
          </w:p>
        </w:tc>
        <w:tc>
          <w:tcPr>
            <w:tcW w:w="2520" w:type="dxa"/>
            <w:vAlign w:val="center"/>
          </w:tcPr>
          <w:p w14:paraId="728A61DE" w14:textId="77777777" w:rsidR="00C65614" w:rsidRDefault="00000000">
            <w:r>
              <w:rPr>
                <w:sz w:val="16"/>
              </w:rPr>
              <w:t>IT Support Trainee</w:t>
            </w:r>
          </w:p>
        </w:tc>
        <w:tc>
          <w:tcPr>
            <w:tcW w:w="2520" w:type="dxa"/>
            <w:vAlign w:val="center"/>
          </w:tcPr>
          <w:p w14:paraId="41D975DD" w14:textId="5C824D47" w:rsidR="00C65614" w:rsidRDefault="00061054">
            <w:r>
              <w:t>Ron</w:t>
            </w:r>
          </w:p>
        </w:tc>
        <w:tc>
          <w:tcPr>
            <w:tcW w:w="2520" w:type="dxa"/>
            <w:vAlign w:val="center"/>
          </w:tcPr>
          <w:p w14:paraId="4E8B6EA2" w14:textId="77777777" w:rsidR="00C65614" w:rsidRDefault="00000000">
            <w:r>
              <w:rPr>
                <w:sz w:val="16"/>
              </w:rPr>
              <w:t>Interview</w:t>
            </w:r>
          </w:p>
        </w:tc>
      </w:tr>
      <w:tr w:rsidR="00C65614" w14:paraId="4822C6E5" w14:textId="77777777">
        <w:trPr>
          <w:jc w:val="center"/>
        </w:trPr>
        <w:tc>
          <w:tcPr>
            <w:tcW w:w="2520" w:type="dxa"/>
            <w:vAlign w:val="center"/>
          </w:tcPr>
          <w:p w14:paraId="2A215E4F" w14:textId="77777777" w:rsidR="00C65614" w:rsidRDefault="00000000">
            <w:r>
              <w:rPr>
                <w:sz w:val="16"/>
              </w:rPr>
              <w:t>BrightPath Solutions</w:t>
            </w:r>
          </w:p>
        </w:tc>
        <w:tc>
          <w:tcPr>
            <w:tcW w:w="2520" w:type="dxa"/>
            <w:vAlign w:val="center"/>
          </w:tcPr>
          <w:p w14:paraId="5D2BBCD6" w14:textId="77777777" w:rsidR="00C65614" w:rsidRDefault="00000000">
            <w:r>
              <w:rPr>
                <w:sz w:val="16"/>
              </w:rPr>
              <w:t>Software Tester Intern</w:t>
            </w:r>
          </w:p>
        </w:tc>
        <w:tc>
          <w:tcPr>
            <w:tcW w:w="2520" w:type="dxa"/>
            <w:vAlign w:val="center"/>
          </w:tcPr>
          <w:p w14:paraId="71F84A29" w14:textId="59E5B97F" w:rsidR="00C65614" w:rsidRDefault="00061054">
            <w:r>
              <w:t>Maria</w:t>
            </w:r>
          </w:p>
        </w:tc>
        <w:tc>
          <w:tcPr>
            <w:tcW w:w="2520" w:type="dxa"/>
            <w:vAlign w:val="center"/>
          </w:tcPr>
          <w:p w14:paraId="5D4200BA" w14:textId="77777777" w:rsidR="00C65614" w:rsidRDefault="00000000">
            <w:r>
              <w:rPr>
                <w:sz w:val="16"/>
              </w:rPr>
              <w:t>Offer</w:t>
            </w:r>
          </w:p>
        </w:tc>
      </w:tr>
      <w:tr w:rsidR="00C65614" w14:paraId="2A362C43" w14:textId="77777777">
        <w:trPr>
          <w:jc w:val="center"/>
        </w:trPr>
        <w:tc>
          <w:tcPr>
            <w:tcW w:w="2520" w:type="dxa"/>
            <w:vAlign w:val="center"/>
          </w:tcPr>
          <w:p w14:paraId="79352B89" w14:textId="77777777" w:rsidR="00C65614" w:rsidRDefault="00000000">
            <w:r>
              <w:rPr>
                <w:sz w:val="16"/>
              </w:rPr>
              <w:t>Cedar Learning</w:t>
            </w:r>
          </w:p>
        </w:tc>
        <w:tc>
          <w:tcPr>
            <w:tcW w:w="2520" w:type="dxa"/>
            <w:vAlign w:val="center"/>
          </w:tcPr>
          <w:p w14:paraId="07D419A3" w14:textId="77777777" w:rsidR="00C65614" w:rsidRDefault="00000000">
            <w:r>
              <w:rPr>
                <w:sz w:val="16"/>
              </w:rPr>
              <w:t>Junior Data Assistant</w:t>
            </w:r>
          </w:p>
        </w:tc>
        <w:tc>
          <w:tcPr>
            <w:tcW w:w="2520" w:type="dxa"/>
            <w:vAlign w:val="center"/>
          </w:tcPr>
          <w:p w14:paraId="6EE84739" w14:textId="7770C273" w:rsidR="00C65614" w:rsidRDefault="00061054">
            <w:r>
              <w:t>Sam</w:t>
            </w:r>
          </w:p>
        </w:tc>
        <w:tc>
          <w:tcPr>
            <w:tcW w:w="2520" w:type="dxa"/>
            <w:vAlign w:val="center"/>
          </w:tcPr>
          <w:p w14:paraId="60013AB5" w14:textId="77777777" w:rsidR="00C65614" w:rsidRDefault="00000000">
            <w:r>
              <w:rPr>
                <w:sz w:val="16"/>
              </w:rPr>
              <w:t>Rejected</w:t>
            </w:r>
          </w:p>
        </w:tc>
      </w:tr>
    </w:tbl>
    <w:p w14:paraId="7B4CDF80" w14:textId="77777777" w:rsidR="00C65614" w:rsidRDefault="00C65614"/>
    <w:p w14:paraId="4F27378C" w14:textId="77777777" w:rsidR="00C65614" w:rsidRDefault="00000000">
      <w:r>
        <w:t>These are fictional examples. Do not replace them with real jobseeker details in a public repository.</w:t>
      </w:r>
    </w:p>
    <w:p w14:paraId="2E8ACE0D" w14:textId="77777777" w:rsidR="00C65614" w:rsidRDefault="00000000">
      <w:pPr>
        <w:pStyle w:val="Heading1"/>
      </w:pPr>
      <w:r>
        <w:t>10. Test strategy and test plan</w:t>
      </w:r>
    </w:p>
    <w:p w14:paraId="1E0F9A8C" w14:textId="77777777" w:rsidR="00C65614" w:rsidRDefault="00000000">
      <w:r>
        <w:t>Testing will combine manual functional checks with automated Django tests. Test data should be fictional. Test each Must-have requirement, include valid and invalid inputs, check logged-in and logged-out access, and rerun tests after fixes. Record actual results from the application rather than copying expected results.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gridCol w:w="1440"/>
      </w:tblGrid>
      <w:tr w:rsidR="00C65614" w14:paraId="56329C31" w14:textId="77777777">
        <w:trPr>
          <w:jc w:val="center"/>
        </w:trPr>
        <w:tc>
          <w:tcPr>
            <w:tcW w:w="1440" w:type="dxa"/>
            <w:shd w:val="clear" w:color="auto" w:fill="D9EAF7"/>
            <w:vAlign w:val="center"/>
          </w:tcPr>
          <w:p w14:paraId="57A8ADD2" w14:textId="77777777" w:rsidR="00C65614" w:rsidRDefault="00000000">
            <w:r>
              <w:rPr>
                <w:b/>
                <w:sz w:val="16"/>
              </w:rPr>
              <w:t>Test ID</w:t>
            </w:r>
          </w:p>
        </w:tc>
        <w:tc>
          <w:tcPr>
            <w:tcW w:w="1440" w:type="dxa"/>
            <w:shd w:val="clear" w:color="auto" w:fill="D9EAF7"/>
            <w:vAlign w:val="center"/>
          </w:tcPr>
          <w:p w14:paraId="7D213DA2" w14:textId="77777777" w:rsidR="00C65614" w:rsidRDefault="00000000">
            <w:r>
              <w:rPr>
                <w:b/>
                <w:sz w:val="16"/>
              </w:rPr>
              <w:t>Req.</w:t>
            </w:r>
          </w:p>
        </w:tc>
        <w:tc>
          <w:tcPr>
            <w:tcW w:w="1440" w:type="dxa"/>
            <w:shd w:val="clear" w:color="auto" w:fill="D9EAF7"/>
            <w:vAlign w:val="center"/>
          </w:tcPr>
          <w:p w14:paraId="7F4662B7" w14:textId="77777777" w:rsidR="00C65614" w:rsidRDefault="00000000">
            <w:r>
              <w:rPr>
                <w:b/>
                <w:sz w:val="16"/>
              </w:rPr>
              <w:t>Steps / input</w:t>
            </w:r>
          </w:p>
        </w:tc>
        <w:tc>
          <w:tcPr>
            <w:tcW w:w="1440" w:type="dxa"/>
            <w:shd w:val="clear" w:color="auto" w:fill="D9EAF7"/>
            <w:vAlign w:val="center"/>
          </w:tcPr>
          <w:p w14:paraId="4A45F1DA" w14:textId="77777777" w:rsidR="00C65614" w:rsidRDefault="00000000">
            <w:r>
              <w:rPr>
                <w:b/>
                <w:sz w:val="16"/>
              </w:rPr>
              <w:t>Expected result</w:t>
            </w:r>
          </w:p>
        </w:tc>
        <w:tc>
          <w:tcPr>
            <w:tcW w:w="1440" w:type="dxa"/>
            <w:shd w:val="clear" w:color="auto" w:fill="D9EAF7"/>
            <w:vAlign w:val="center"/>
          </w:tcPr>
          <w:p w14:paraId="785C1D45" w14:textId="77777777" w:rsidR="00C65614" w:rsidRDefault="00000000">
            <w:r>
              <w:rPr>
                <w:b/>
                <w:sz w:val="16"/>
              </w:rPr>
              <w:t>Actual result</w:t>
            </w:r>
          </w:p>
        </w:tc>
        <w:tc>
          <w:tcPr>
            <w:tcW w:w="1440" w:type="dxa"/>
            <w:shd w:val="clear" w:color="auto" w:fill="D9EAF7"/>
            <w:vAlign w:val="center"/>
          </w:tcPr>
          <w:p w14:paraId="00DBE18C" w14:textId="77777777" w:rsidR="00C65614" w:rsidRDefault="00000000">
            <w:r>
              <w:rPr>
                <w:b/>
                <w:sz w:val="16"/>
              </w:rPr>
              <w:t>Pass/fail</w:t>
            </w:r>
          </w:p>
        </w:tc>
        <w:tc>
          <w:tcPr>
            <w:tcW w:w="1440" w:type="dxa"/>
            <w:shd w:val="clear" w:color="auto" w:fill="D9EAF7"/>
            <w:vAlign w:val="center"/>
          </w:tcPr>
          <w:p w14:paraId="0E68668B" w14:textId="77777777" w:rsidR="00C65614" w:rsidRDefault="00000000">
            <w:r>
              <w:rPr>
                <w:b/>
                <w:sz w:val="16"/>
              </w:rPr>
              <w:t>Corrective action</w:t>
            </w:r>
          </w:p>
        </w:tc>
      </w:tr>
      <w:tr w:rsidR="00C65614" w14:paraId="02853F05" w14:textId="77777777">
        <w:trPr>
          <w:jc w:val="center"/>
        </w:trPr>
        <w:tc>
          <w:tcPr>
            <w:tcW w:w="1440" w:type="dxa"/>
            <w:vAlign w:val="center"/>
          </w:tcPr>
          <w:p w14:paraId="6E9EE3E5" w14:textId="77777777" w:rsidR="00C65614" w:rsidRDefault="00000000">
            <w:r>
              <w:rPr>
                <w:sz w:val="16"/>
              </w:rPr>
              <w:t>T01</w:t>
            </w:r>
          </w:p>
        </w:tc>
        <w:tc>
          <w:tcPr>
            <w:tcW w:w="1440" w:type="dxa"/>
            <w:vAlign w:val="center"/>
          </w:tcPr>
          <w:p w14:paraId="6099B37D" w14:textId="77777777" w:rsidR="00C65614" w:rsidRDefault="00000000">
            <w:r>
              <w:rPr>
                <w:sz w:val="16"/>
              </w:rPr>
              <w:t>FR01</w:t>
            </w:r>
          </w:p>
        </w:tc>
        <w:tc>
          <w:tcPr>
            <w:tcW w:w="1440" w:type="dxa"/>
            <w:vAlign w:val="center"/>
          </w:tcPr>
          <w:p w14:paraId="0387A073" w14:textId="77777777" w:rsidR="00C65614" w:rsidRDefault="00000000">
            <w:r>
              <w:rPr>
                <w:sz w:val="16"/>
              </w:rPr>
              <w:t>Open login page; enter valid test account credentials.</w:t>
            </w:r>
          </w:p>
        </w:tc>
        <w:tc>
          <w:tcPr>
            <w:tcW w:w="1440" w:type="dxa"/>
            <w:vAlign w:val="center"/>
          </w:tcPr>
          <w:p w14:paraId="05230DAF" w14:textId="77777777" w:rsidR="00C65614" w:rsidRDefault="00000000">
            <w:r>
              <w:rPr>
                <w:sz w:val="16"/>
              </w:rPr>
              <w:t>Login succeeds and dashboard appears.</w:t>
            </w:r>
          </w:p>
        </w:tc>
        <w:tc>
          <w:tcPr>
            <w:tcW w:w="1440" w:type="dxa"/>
            <w:vAlign w:val="center"/>
          </w:tcPr>
          <w:p w14:paraId="2CD0A501" w14:textId="77777777" w:rsidR="00C65614" w:rsidRDefault="00000000">
            <w:r>
              <w:rPr>
                <w:sz w:val="16"/>
              </w:rPr>
              <w:t>[Record actual]</w:t>
            </w:r>
          </w:p>
        </w:tc>
        <w:tc>
          <w:tcPr>
            <w:tcW w:w="1440" w:type="dxa"/>
            <w:vAlign w:val="center"/>
          </w:tcPr>
          <w:p w14:paraId="5B56D434" w14:textId="77777777" w:rsidR="00C65614" w:rsidRDefault="00000000">
            <w:r>
              <w:rPr>
                <w:sz w:val="16"/>
              </w:rPr>
              <w:t>[Pass/Fail]</w:t>
            </w:r>
          </w:p>
        </w:tc>
        <w:tc>
          <w:tcPr>
            <w:tcW w:w="1440" w:type="dxa"/>
            <w:vAlign w:val="center"/>
          </w:tcPr>
          <w:p w14:paraId="2D17BB9D" w14:textId="77777777" w:rsidR="00C65614" w:rsidRDefault="00000000">
            <w:r>
              <w:rPr>
                <w:sz w:val="16"/>
              </w:rPr>
              <w:t>[If failed]</w:t>
            </w:r>
          </w:p>
        </w:tc>
      </w:tr>
      <w:tr w:rsidR="00C65614" w14:paraId="3EB5FE29" w14:textId="77777777">
        <w:trPr>
          <w:jc w:val="center"/>
        </w:trPr>
        <w:tc>
          <w:tcPr>
            <w:tcW w:w="1440" w:type="dxa"/>
            <w:vAlign w:val="center"/>
          </w:tcPr>
          <w:p w14:paraId="4CCF5325" w14:textId="77777777" w:rsidR="00C65614" w:rsidRDefault="00000000">
            <w:r>
              <w:rPr>
                <w:sz w:val="16"/>
              </w:rPr>
              <w:t>T02</w:t>
            </w:r>
          </w:p>
        </w:tc>
        <w:tc>
          <w:tcPr>
            <w:tcW w:w="1440" w:type="dxa"/>
            <w:vAlign w:val="center"/>
          </w:tcPr>
          <w:p w14:paraId="48B5925A" w14:textId="77777777" w:rsidR="00C65614" w:rsidRDefault="00000000">
            <w:r>
              <w:rPr>
                <w:sz w:val="16"/>
              </w:rPr>
              <w:t>FR01</w:t>
            </w:r>
          </w:p>
        </w:tc>
        <w:tc>
          <w:tcPr>
            <w:tcW w:w="1440" w:type="dxa"/>
            <w:vAlign w:val="center"/>
          </w:tcPr>
          <w:p w14:paraId="78BC645A" w14:textId="77777777" w:rsidR="00C65614" w:rsidRDefault="00000000">
            <w:r>
              <w:rPr>
                <w:sz w:val="16"/>
              </w:rPr>
              <w:t>Enter an incorrect password.</w:t>
            </w:r>
          </w:p>
        </w:tc>
        <w:tc>
          <w:tcPr>
            <w:tcW w:w="1440" w:type="dxa"/>
            <w:vAlign w:val="center"/>
          </w:tcPr>
          <w:p w14:paraId="6E62D2D8" w14:textId="77777777" w:rsidR="00C65614" w:rsidRDefault="00000000">
            <w:r>
              <w:rPr>
                <w:sz w:val="16"/>
              </w:rPr>
              <w:t>Login is denied and an error is shown.</w:t>
            </w:r>
          </w:p>
        </w:tc>
        <w:tc>
          <w:tcPr>
            <w:tcW w:w="1440" w:type="dxa"/>
            <w:vAlign w:val="center"/>
          </w:tcPr>
          <w:p w14:paraId="603F95F0" w14:textId="77777777" w:rsidR="00C65614" w:rsidRDefault="00000000">
            <w:r>
              <w:rPr>
                <w:sz w:val="16"/>
              </w:rPr>
              <w:t>[Record actual]</w:t>
            </w:r>
          </w:p>
        </w:tc>
        <w:tc>
          <w:tcPr>
            <w:tcW w:w="1440" w:type="dxa"/>
            <w:vAlign w:val="center"/>
          </w:tcPr>
          <w:p w14:paraId="02680091" w14:textId="77777777" w:rsidR="00C65614" w:rsidRDefault="00000000">
            <w:r>
              <w:rPr>
                <w:sz w:val="16"/>
              </w:rPr>
              <w:t>[Pass/Fail]</w:t>
            </w:r>
          </w:p>
        </w:tc>
        <w:tc>
          <w:tcPr>
            <w:tcW w:w="1440" w:type="dxa"/>
            <w:vAlign w:val="center"/>
          </w:tcPr>
          <w:p w14:paraId="6AEA6F20" w14:textId="77777777" w:rsidR="00C65614" w:rsidRDefault="00000000">
            <w:r>
              <w:rPr>
                <w:sz w:val="16"/>
              </w:rPr>
              <w:t>[If failed]</w:t>
            </w:r>
          </w:p>
        </w:tc>
      </w:tr>
      <w:tr w:rsidR="00C65614" w14:paraId="71E0075D" w14:textId="77777777">
        <w:trPr>
          <w:jc w:val="center"/>
        </w:trPr>
        <w:tc>
          <w:tcPr>
            <w:tcW w:w="1440" w:type="dxa"/>
            <w:vAlign w:val="center"/>
          </w:tcPr>
          <w:p w14:paraId="66E44C13" w14:textId="77777777" w:rsidR="00C65614" w:rsidRDefault="00000000">
            <w:r>
              <w:rPr>
                <w:sz w:val="16"/>
              </w:rPr>
              <w:t>T03</w:t>
            </w:r>
          </w:p>
        </w:tc>
        <w:tc>
          <w:tcPr>
            <w:tcW w:w="1440" w:type="dxa"/>
            <w:vAlign w:val="center"/>
          </w:tcPr>
          <w:p w14:paraId="5F47654B" w14:textId="77777777" w:rsidR="00C65614" w:rsidRDefault="00000000">
            <w:r>
              <w:rPr>
                <w:sz w:val="16"/>
              </w:rPr>
              <w:t>FR02</w:t>
            </w:r>
          </w:p>
        </w:tc>
        <w:tc>
          <w:tcPr>
            <w:tcW w:w="1440" w:type="dxa"/>
            <w:vAlign w:val="center"/>
          </w:tcPr>
          <w:p w14:paraId="5105D9C4" w14:textId="77777777" w:rsidR="00C65614" w:rsidRDefault="00000000">
            <w:r>
              <w:rPr>
                <w:sz w:val="16"/>
              </w:rPr>
              <w:t>Log out, then enter a protected URL directly.</w:t>
            </w:r>
          </w:p>
        </w:tc>
        <w:tc>
          <w:tcPr>
            <w:tcW w:w="1440" w:type="dxa"/>
            <w:vAlign w:val="center"/>
          </w:tcPr>
          <w:p w14:paraId="68802724" w14:textId="77777777" w:rsidR="00C65614" w:rsidRDefault="00000000">
            <w:r>
              <w:rPr>
                <w:sz w:val="16"/>
              </w:rPr>
              <w:t>User is redirected to login or denied access.</w:t>
            </w:r>
          </w:p>
        </w:tc>
        <w:tc>
          <w:tcPr>
            <w:tcW w:w="1440" w:type="dxa"/>
            <w:vAlign w:val="center"/>
          </w:tcPr>
          <w:p w14:paraId="176A8259" w14:textId="77777777" w:rsidR="00C65614" w:rsidRDefault="00000000">
            <w:r>
              <w:rPr>
                <w:sz w:val="16"/>
              </w:rPr>
              <w:t>[Record actual]</w:t>
            </w:r>
          </w:p>
        </w:tc>
        <w:tc>
          <w:tcPr>
            <w:tcW w:w="1440" w:type="dxa"/>
            <w:vAlign w:val="center"/>
          </w:tcPr>
          <w:p w14:paraId="6C1743E1" w14:textId="77777777" w:rsidR="00C65614" w:rsidRDefault="00000000">
            <w:r>
              <w:rPr>
                <w:sz w:val="16"/>
              </w:rPr>
              <w:t>[Pass/Fail]</w:t>
            </w:r>
          </w:p>
        </w:tc>
        <w:tc>
          <w:tcPr>
            <w:tcW w:w="1440" w:type="dxa"/>
            <w:vAlign w:val="center"/>
          </w:tcPr>
          <w:p w14:paraId="53940DBE" w14:textId="77777777" w:rsidR="00C65614" w:rsidRDefault="00000000">
            <w:r>
              <w:rPr>
                <w:sz w:val="16"/>
              </w:rPr>
              <w:t>[If failed]</w:t>
            </w:r>
          </w:p>
        </w:tc>
      </w:tr>
      <w:tr w:rsidR="00C65614" w14:paraId="49BB55CB" w14:textId="77777777">
        <w:trPr>
          <w:jc w:val="center"/>
        </w:trPr>
        <w:tc>
          <w:tcPr>
            <w:tcW w:w="1440" w:type="dxa"/>
            <w:vAlign w:val="center"/>
          </w:tcPr>
          <w:p w14:paraId="3A8776B8" w14:textId="77777777" w:rsidR="00C65614" w:rsidRDefault="00000000">
            <w:r>
              <w:rPr>
                <w:sz w:val="16"/>
              </w:rPr>
              <w:t>T04</w:t>
            </w:r>
          </w:p>
        </w:tc>
        <w:tc>
          <w:tcPr>
            <w:tcW w:w="1440" w:type="dxa"/>
            <w:vAlign w:val="center"/>
          </w:tcPr>
          <w:p w14:paraId="79E2351A" w14:textId="77777777" w:rsidR="00C65614" w:rsidRDefault="00000000">
            <w:r>
              <w:rPr>
                <w:sz w:val="16"/>
              </w:rPr>
              <w:t>FR03</w:t>
            </w:r>
          </w:p>
        </w:tc>
        <w:tc>
          <w:tcPr>
            <w:tcW w:w="1440" w:type="dxa"/>
            <w:vAlign w:val="center"/>
          </w:tcPr>
          <w:p w14:paraId="761C127D" w14:textId="77777777" w:rsidR="00C65614" w:rsidRDefault="00000000">
            <w:r>
              <w:rPr>
                <w:sz w:val="16"/>
              </w:rPr>
              <w:t>Open employer list with existing sample data.</w:t>
            </w:r>
          </w:p>
        </w:tc>
        <w:tc>
          <w:tcPr>
            <w:tcW w:w="1440" w:type="dxa"/>
            <w:vAlign w:val="center"/>
          </w:tcPr>
          <w:p w14:paraId="2DFE42EB" w14:textId="77777777" w:rsidR="00C65614" w:rsidRDefault="00000000">
            <w:r>
              <w:rPr>
                <w:sz w:val="16"/>
              </w:rPr>
              <w:t>Saved employers are displayed.</w:t>
            </w:r>
          </w:p>
        </w:tc>
        <w:tc>
          <w:tcPr>
            <w:tcW w:w="1440" w:type="dxa"/>
            <w:vAlign w:val="center"/>
          </w:tcPr>
          <w:p w14:paraId="0E59EE71" w14:textId="77777777" w:rsidR="00C65614" w:rsidRDefault="00000000">
            <w:r>
              <w:rPr>
                <w:sz w:val="16"/>
              </w:rPr>
              <w:t>[Record actual]</w:t>
            </w:r>
          </w:p>
        </w:tc>
        <w:tc>
          <w:tcPr>
            <w:tcW w:w="1440" w:type="dxa"/>
            <w:vAlign w:val="center"/>
          </w:tcPr>
          <w:p w14:paraId="2B1D19F4" w14:textId="77777777" w:rsidR="00C65614" w:rsidRDefault="00000000">
            <w:r>
              <w:rPr>
                <w:sz w:val="16"/>
              </w:rPr>
              <w:t>[Pass/Fail]</w:t>
            </w:r>
          </w:p>
        </w:tc>
        <w:tc>
          <w:tcPr>
            <w:tcW w:w="1440" w:type="dxa"/>
            <w:vAlign w:val="center"/>
          </w:tcPr>
          <w:p w14:paraId="16796243" w14:textId="77777777" w:rsidR="00C65614" w:rsidRDefault="00000000">
            <w:r>
              <w:rPr>
                <w:sz w:val="16"/>
              </w:rPr>
              <w:t>[If failed]</w:t>
            </w:r>
          </w:p>
        </w:tc>
      </w:tr>
      <w:tr w:rsidR="00C65614" w14:paraId="09E902AC" w14:textId="77777777">
        <w:trPr>
          <w:jc w:val="center"/>
        </w:trPr>
        <w:tc>
          <w:tcPr>
            <w:tcW w:w="1440" w:type="dxa"/>
            <w:vAlign w:val="center"/>
          </w:tcPr>
          <w:p w14:paraId="32D72217" w14:textId="77777777" w:rsidR="00C65614" w:rsidRDefault="00000000">
            <w:r>
              <w:rPr>
                <w:sz w:val="16"/>
              </w:rPr>
              <w:t>T05</w:t>
            </w:r>
          </w:p>
        </w:tc>
        <w:tc>
          <w:tcPr>
            <w:tcW w:w="1440" w:type="dxa"/>
            <w:vAlign w:val="center"/>
          </w:tcPr>
          <w:p w14:paraId="0243A1ED" w14:textId="77777777" w:rsidR="00C65614" w:rsidRDefault="00000000">
            <w:r>
              <w:rPr>
                <w:sz w:val="16"/>
              </w:rPr>
              <w:t>FR04</w:t>
            </w:r>
          </w:p>
        </w:tc>
        <w:tc>
          <w:tcPr>
            <w:tcW w:w="1440" w:type="dxa"/>
            <w:vAlign w:val="center"/>
          </w:tcPr>
          <w:p w14:paraId="77A7C534" w14:textId="77777777" w:rsidR="00C65614" w:rsidRDefault="00000000">
            <w:r>
              <w:rPr>
                <w:sz w:val="16"/>
              </w:rPr>
              <w:t>Submit a valid employer form.</w:t>
            </w:r>
          </w:p>
        </w:tc>
        <w:tc>
          <w:tcPr>
            <w:tcW w:w="1440" w:type="dxa"/>
            <w:vAlign w:val="center"/>
          </w:tcPr>
          <w:p w14:paraId="7A45605D" w14:textId="77777777" w:rsidR="00C65614" w:rsidRDefault="00000000">
            <w:r>
              <w:rPr>
                <w:sz w:val="16"/>
              </w:rPr>
              <w:t>Employer saves and appears in list.</w:t>
            </w:r>
          </w:p>
        </w:tc>
        <w:tc>
          <w:tcPr>
            <w:tcW w:w="1440" w:type="dxa"/>
            <w:vAlign w:val="center"/>
          </w:tcPr>
          <w:p w14:paraId="528EC619" w14:textId="77777777" w:rsidR="00C65614" w:rsidRDefault="00000000">
            <w:r>
              <w:rPr>
                <w:sz w:val="16"/>
              </w:rPr>
              <w:t>[Record actual]</w:t>
            </w:r>
          </w:p>
        </w:tc>
        <w:tc>
          <w:tcPr>
            <w:tcW w:w="1440" w:type="dxa"/>
            <w:vAlign w:val="center"/>
          </w:tcPr>
          <w:p w14:paraId="4A527FBA" w14:textId="77777777" w:rsidR="00C65614" w:rsidRDefault="00000000">
            <w:r>
              <w:rPr>
                <w:sz w:val="16"/>
              </w:rPr>
              <w:t>[Pass/Fail]</w:t>
            </w:r>
          </w:p>
        </w:tc>
        <w:tc>
          <w:tcPr>
            <w:tcW w:w="1440" w:type="dxa"/>
            <w:vAlign w:val="center"/>
          </w:tcPr>
          <w:p w14:paraId="59FAE9D2" w14:textId="77777777" w:rsidR="00C65614" w:rsidRDefault="00000000">
            <w:r>
              <w:rPr>
                <w:sz w:val="16"/>
              </w:rPr>
              <w:t>[If failed]</w:t>
            </w:r>
          </w:p>
        </w:tc>
      </w:tr>
      <w:tr w:rsidR="00C65614" w14:paraId="353BC790" w14:textId="77777777">
        <w:trPr>
          <w:jc w:val="center"/>
        </w:trPr>
        <w:tc>
          <w:tcPr>
            <w:tcW w:w="1440" w:type="dxa"/>
            <w:vAlign w:val="center"/>
          </w:tcPr>
          <w:p w14:paraId="4B182ABE" w14:textId="77777777" w:rsidR="00C65614" w:rsidRDefault="00000000">
            <w:r>
              <w:rPr>
                <w:sz w:val="16"/>
              </w:rPr>
              <w:t>T06</w:t>
            </w:r>
          </w:p>
        </w:tc>
        <w:tc>
          <w:tcPr>
            <w:tcW w:w="1440" w:type="dxa"/>
            <w:vAlign w:val="center"/>
          </w:tcPr>
          <w:p w14:paraId="792CA5F1" w14:textId="77777777" w:rsidR="00C65614" w:rsidRDefault="00000000">
            <w:r>
              <w:rPr>
                <w:sz w:val="16"/>
              </w:rPr>
              <w:t>FR04/FR07</w:t>
            </w:r>
          </w:p>
        </w:tc>
        <w:tc>
          <w:tcPr>
            <w:tcW w:w="1440" w:type="dxa"/>
            <w:vAlign w:val="center"/>
          </w:tcPr>
          <w:p w14:paraId="40E71679" w14:textId="77777777" w:rsidR="00C65614" w:rsidRDefault="00000000">
            <w:r>
              <w:rPr>
                <w:sz w:val="16"/>
              </w:rPr>
              <w:t>Submit employer form without required name.</w:t>
            </w:r>
          </w:p>
        </w:tc>
        <w:tc>
          <w:tcPr>
            <w:tcW w:w="1440" w:type="dxa"/>
            <w:vAlign w:val="center"/>
          </w:tcPr>
          <w:p w14:paraId="7C55E69C" w14:textId="77777777" w:rsidR="00C65614" w:rsidRDefault="00000000">
            <w:r>
              <w:rPr>
                <w:sz w:val="16"/>
              </w:rPr>
              <w:t>Form is rejected; no invalid record is saved.</w:t>
            </w:r>
          </w:p>
        </w:tc>
        <w:tc>
          <w:tcPr>
            <w:tcW w:w="1440" w:type="dxa"/>
            <w:vAlign w:val="center"/>
          </w:tcPr>
          <w:p w14:paraId="067CF9E4" w14:textId="77777777" w:rsidR="00C65614" w:rsidRDefault="00000000">
            <w:r>
              <w:rPr>
                <w:sz w:val="16"/>
              </w:rPr>
              <w:t>[Record actual]</w:t>
            </w:r>
          </w:p>
        </w:tc>
        <w:tc>
          <w:tcPr>
            <w:tcW w:w="1440" w:type="dxa"/>
            <w:vAlign w:val="center"/>
          </w:tcPr>
          <w:p w14:paraId="038B6631" w14:textId="77777777" w:rsidR="00C65614" w:rsidRDefault="00000000">
            <w:r>
              <w:rPr>
                <w:sz w:val="16"/>
              </w:rPr>
              <w:t>[Pass/Fail]</w:t>
            </w:r>
          </w:p>
        </w:tc>
        <w:tc>
          <w:tcPr>
            <w:tcW w:w="1440" w:type="dxa"/>
            <w:vAlign w:val="center"/>
          </w:tcPr>
          <w:p w14:paraId="15DC086C" w14:textId="77777777" w:rsidR="00C65614" w:rsidRDefault="00000000">
            <w:r>
              <w:rPr>
                <w:sz w:val="16"/>
              </w:rPr>
              <w:t>[If failed]</w:t>
            </w:r>
          </w:p>
        </w:tc>
      </w:tr>
      <w:tr w:rsidR="00C65614" w14:paraId="6CF8CC1D" w14:textId="77777777">
        <w:trPr>
          <w:jc w:val="center"/>
        </w:trPr>
        <w:tc>
          <w:tcPr>
            <w:tcW w:w="1440" w:type="dxa"/>
            <w:vAlign w:val="center"/>
          </w:tcPr>
          <w:p w14:paraId="5163BF38" w14:textId="77777777" w:rsidR="00C65614" w:rsidRDefault="00000000">
            <w:r>
              <w:rPr>
                <w:sz w:val="16"/>
              </w:rPr>
              <w:t>T07</w:t>
            </w:r>
          </w:p>
        </w:tc>
        <w:tc>
          <w:tcPr>
            <w:tcW w:w="1440" w:type="dxa"/>
            <w:vAlign w:val="center"/>
          </w:tcPr>
          <w:p w14:paraId="7AABB45C" w14:textId="77777777" w:rsidR="00C65614" w:rsidRDefault="00000000">
            <w:r>
              <w:rPr>
                <w:sz w:val="16"/>
              </w:rPr>
              <w:t>FR04</w:t>
            </w:r>
          </w:p>
        </w:tc>
        <w:tc>
          <w:tcPr>
            <w:tcW w:w="1440" w:type="dxa"/>
            <w:vAlign w:val="center"/>
          </w:tcPr>
          <w:p w14:paraId="283338A4" w14:textId="77777777" w:rsidR="00C65614" w:rsidRDefault="00000000">
            <w:r>
              <w:rPr>
                <w:sz w:val="16"/>
              </w:rPr>
              <w:t>Edit an employer and save valid changes.</w:t>
            </w:r>
          </w:p>
        </w:tc>
        <w:tc>
          <w:tcPr>
            <w:tcW w:w="1440" w:type="dxa"/>
            <w:vAlign w:val="center"/>
          </w:tcPr>
          <w:p w14:paraId="5010B1EF" w14:textId="77777777" w:rsidR="00C65614" w:rsidRDefault="00000000">
            <w:r>
              <w:rPr>
                <w:sz w:val="16"/>
              </w:rPr>
              <w:t>Updated values persist.</w:t>
            </w:r>
          </w:p>
        </w:tc>
        <w:tc>
          <w:tcPr>
            <w:tcW w:w="1440" w:type="dxa"/>
            <w:vAlign w:val="center"/>
          </w:tcPr>
          <w:p w14:paraId="2B870D2B" w14:textId="77777777" w:rsidR="00C65614" w:rsidRDefault="00000000">
            <w:r>
              <w:rPr>
                <w:sz w:val="16"/>
              </w:rPr>
              <w:t>[Record actual]</w:t>
            </w:r>
          </w:p>
        </w:tc>
        <w:tc>
          <w:tcPr>
            <w:tcW w:w="1440" w:type="dxa"/>
            <w:vAlign w:val="center"/>
          </w:tcPr>
          <w:p w14:paraId="7711014F" w14:textId="77777777" w:rsidR="00C65614" w:rsidRDefault="00000000">
            <w:r>
              <w:rPr>
                <w:sz w:val="16"/>
              </w:rPr>
              <w:t>[Pass/Fail]</w:t>
            </w:r>
          </w:p>
        </w:tc>
        <w:tc>
          <w:tcPr>
            <w:tcW w:w="1440" w:type="dxa"/>
            <w:vAlign w:val="center"/>
          </w:tcPr>
          <w:p w14:paraId="626C39F8" w14:textId="77777777" w:rsidR="00C65614" w:rsidRDefault="00000000">
            <w:r>
              <w:rPr>
                <w:sz w:val="16"/>
              </w:rPr>
              <w:t>[If failed]</w:t>
            </w:r>
          </w:p>
        </w:tc>
      </w:tr>
      <w:tr w:rsidR="00C65614" w14:paraId="6EE8B605" w14:textId="77777777">
        <w:trPr>
          <w:jc w:val="center"/>
        </w:trPr>
        <w:tc>
          <w:tcPr>
            <w:tcW w:w="1440" w:type="dxa"/>
            <w:vAlign w:val="center"/>
          </w:tcPr>
          <w:p w14:paraId="1FBB5964" w14:textId="77777777" w:rsidR="00C65614" w:rsidRDefault="00000000">
            <w:r>
              <w:rPr>
                <w:sz w:val="16"/>
              </w:rPr>
              <w:t>T08</w:t>
            </w:r>
          </w:p>
        </w:tc>
        <w:tc>
          <w:tcPr>
            <w:tcW w:w="1440" w:type="dxa"/>
            <w:vAlign w:val="center"/>
          </w:tcPr>
          <w:p w14:paraId="716117AF" w14:textId="77777777" w:rsidR="00C65614" w:rsidRDefault="00000000">
            <w:r>
              <w:rPr>
                <w:sz w:val="16"/>
              </w:rPr>
              <w:t>FR04</w:t>
            </w:r>
          </w:p>
        </w:tc>
        <w:tc>
          <w:tcPr>
            <w:tcW w:w="1440" w:type="dxa"/>
            <w:vAlign w:val="center"/>
          </w:tcPr>
          <w:p w14:paraId="34D683EB" w14:textId="77777777" w:rsidR="00C65614" w:rsidRDefault="00000000">
            <w:r>
              <w:rPr>
                <w:sz w:val="16"/>
              </w:rPr>
              <w:t>Choose delete, then cancel.</w:t>
            </w:r>
          </w:p>
        </w:tc>
        <w:tc>
          <w:tcPr>
            <w:tcW w:w="1440" w:type="dxa"/>
            <w:vAlign w:val="center"/>
          </w:tcPr>
          <w:p w14:paraId="248FA537" w14:textId="77777777" w:rsidR="00C65614" w:rsidRDefault="00000000">
            <w:r>
              <w:rPr>
                <w:sz w:val="16"/>
              </w:rPr>
              <w:t>Record remains unchanged.</w:t>
            </w:r>
          </w:p>
        </w:tc>
        <w:tc>
          <w:tcPr>
            <w:tcW w:w="1440" w:type="dxa"/>
            <w:vAlign w:val="center"/>
          </w:tcPr>
          <w:p w14:paraId="35C1F677" w14:textId="77777777" w:rsidR="00C65614" w:rsidRDefault="00000000">
            <w:r>
              <w:rPr>
                <w:sz w:val="16"/>
              </w:rPr>
              <w:t>[Record actual]</w:t>
            </w:r>
          </w:p>
        </w:tc>
        <w:tc>
          <w:tcPr>
            <w:tcW w:w="1440" w:type="dxa"/>
            <w:vAlign w:val="center"/>
          </w:tcPr>
          <w:p w14:paraId="6D18F1A5" w14:textId="77777777" w:rsidR="00C65614" w:rsidRDefault="00000000">
            <w:r>
              <w:rPr>
                <w:sz w:val="16"/>
              </w:rPr>
              <w:t>[Pass/Fail]</w:t>
            </w:r>
          </w:p>
        </w:tc>
        <w:tc>
          <w:tcPr>
            <w:tcW w:w="1440" w:type="dxa"/>
            <w:vAlign w:val="center"/>
          </w:tcPr>
          <w:p w14:paraId="70FB2C8B" w14:textId="77777777" w:rsidR="00C65614" w:rsidRDefault="00000000">
            <w:r>
              <w:rPr>
                <w:sz w:val="16"/>
              </w:rPr>
              <w:t>[If failed]</w:t>
            </w:r>
          </w:p>
        </w:tc>
      </w:tr>
      <w:tr w:rsidR="00C65614" w14:paraId="07232CF6" w14:textId="77777777">
        <w:trPr>
          <w:jc w:val="center"/>
        </w:trPr>
        <w:tc>
          <w:tcPr>
            <w:tcW w:w="1440" w:type="dxa"/>
            <w:vAlign w:val="center"/>
          </w:tcPr>
          <w:p w14:paraId="709BE2D0" w14:textId="77777777" w:rsidR="00C65614" w:rsidRDefault="00000000">
            <w:r>
              <w:rPr>
                <w:sz w:val="16"/>
              </w:rPr>
              <w:t>T09</w:t>
            </w:r>
          </w:p>
        </w:tc>
        <w:tc>
          <w:tcPr>
            <w:tcW w:w="1440" w:type="dxa"/>
            <w:vAlign w:val="center"/>
          </w:tcPr>
          <w:p w14:paraId="27592F4A" w14:textId="77777777" w:rsidR="00C65614" w:rsidRDefault="00000000">
            <w:r>
              <w:rPr>
                <w:sz w:val="16"/>
              </w:rPr>
              <w:t>FR04</w:t>
            </w:r>
          </w:p>
        </w:tc>
        <w:tc>
          <w:tcPr>
            <w:tcW w:w="1440" w:type="dxa"/>
            <w:vAlign w:val="center"/>
          </w:tcPr>
          <w:p w14:paraId="2377E8C0" w14:textId="77777777" w:rsidR="00C65614" w:rsidRDefault="00000000">
            <w:r>
              <w:rPr>
                <w:sz w:val="16"/>
              </w:rPr>
              <w:t>Confirm deletion of an eligible test record.</w:t>
            </w:r>
          </w:p>
        </w:tc>
        <w:tc>
          <w:tcPr>
            <w:tcW w:w="1440" w:type="dxa"/>
            <w:vAlign w:val="center"/>
          </w:tcPr>
          <w:p w14:paraId="4A28D070" w14:textId="77777777" w:rsidR="00C65614" w:rsidRDefault="00000000">
            <w:r>
              <w:rPr>
                <w:sz w:val="16"/>
              </w:rPr>
              <w:t xml:space="preserve">Record is removed and confirmation is </w:t>
            </w:r>
            <w:r>
              <w:rPr>
                <w:sz w:val="16"/>
              </w:rPr>
              <w:lastRenderedPageBreak/>
              <w:t>shown.</w:t>
            </w:r>
          </w:p>
        </w:tc>
        <w:tc>
          <w:tcPr>
            <w:tcW w:w="1440" w:type="dxa"/>
            <w:vAlign w:val="center"/>
          </w:tcPr>
          <w:p w14:paraId="1AD1257E" w14:textId="77777777" w:rsidR="00C65614" w:rsidRDefault="00000000">
            <w:r>
              <w:rPr>
                <w:sz w:val="16"/>
              </w:rPr>
              <w:lastRenderedPageBreak/>
              <w:t>[Record actual]</w:t>
            </w:r>
          </w:p>
        </w:tc>
        <w:tc>
          <w:tcPr>
            <w:tcW w:w="1440" w:type="dxa"/>
            <w:vAlign w:val="center"/>
          </w:tcPr>
          <w:p w14:paraId="64980D37" w14:textId="77777777" w:rsidR="00C65614" w:rsidRDefault="00000000">
            <w:r>
              <w:rPr>
                <w:sz w:val="16"/>
              </w:rPr>
              <w:t>[Pass/Fail]</w:t>
            </w:r>
          </w:p>
        </w:tc>
        <w:tc>
          <w:tcPr>
            <w:tcW w:w="1440" w:type="dxa"/>
            <w:vAlign w:val="center"/>
          </w:tcPr>
          <w:p w14:paraId="383FEAE5" w14:textId="77777777" w:rsidR="00C65614" w:rsidRDefault="00000000">
            <w:r>
              <w:rPr>
                <w:sz w:val="16"/>
              </w:rPr>
              <w:t>[If failed]</w:t>
            </w:r>
          </w:p>
        </w:tc>
      </w:tr>
      <w:tr w:rsidR="00C65614" w14:paraId="1572FAF5" w14:textId="77777777">
        <w:trPr>
          <w:jc w:val="center"/>
        </w:trPr>
        <w:tc>
          <w:tcPr>
            <w:tcW w:w="1440" w:type="dxa"/>
            <w:vAlign w:val="center"/>
          </w:tcPr>
          <w:p w14:paraId="6B807DB5" w14:textId="77777777" w:rsidR="00C65614" w:rsidRDefault="00000000">
            <w:r>
              <w:rPr>
                <w:sz w:val="16"/>
              </w:rPr>
              <w:t>T10</w:t>
            </w:r>
          </w:p>
        </w:tc>
        <w:tc>
          <w:tcPr>
            <w:tcW w:w="1440" w:type="dxa"/>
            <w:vAlign w:val="center"/>
          </w:tcPr>
          <w:p w14:paraId="3B636644" w14:textId="77777777" w:rsidR="00C65614" w:rsidRDefault="00000000">
            <w:r>
              <w:rPr>
                <w:sz w:val="16"/>
              </w:rPr>
              <w:t>FR05</w:t>
            </w:r>
          </w:p>
        </w:tc>
        <w:tc>
          <w:tcPr>
            <w:tcW w:w="1440" w:type="dxa"/>
            <w:vAlign w:val="center"/>
          </w:tcPr>
          <w:p w14:paraId="6F570C8D" w14:textId="77777777" w:rsidR="00C65614" w:rsidRDefault="00000000">
            <w:r>
              <w:rPr>
                <w:sz w:val="16"/>
              </w:rPr>
              <w:t>Create a vacancy linked to an existing employer.</w:t>
            </w:r>
          </w:p>
        </w:tc>
        <w:tc>
          <w:tcPr>
            <w:tcW w:w="1440" w:type="dxa"/>
            <w:vAlign w:val="center"/>
          </w:tcPr>
          <w:p w14:paraId="798972DB" w14:textId="77777777" w:rsidR="00C65614" w:rsidRDefault="00000000">
            <w:r>
              <w:rPr>
                <w:sz w:val="16"/>
              </w:rPr>
              <w:t>Vacancy saves with correct employer relationship.</w:t>
            </w:r>
          </w:p>
        </w:tc>
        <w:tc>
          <w:tcPr>
            <w:tcW w:w="1440" w:type="dxa"/>
            <w:vAlign w:val="center"/>
          </w:tcPr>
          <w:p w14:paraId="290842A8" w14:textId="77777777" w:rsidR="00C65614" w:rsidRDefault="00000000">
            <w:r>
              <w:rPr>
                <w:sz w:val="16"/>
              </w:rPr>
              <w:t>[Record actual]</w:t>
            </w:r>
          </w:p>
        </w:tc>
        <w:tc>
          <w:tcPr>
            <w:tcW w:w="1440" w:type="dxa"/>
            <w:vAlign w:val="center"/>
          </w:tcPr>
          <w:p w14:paraId="3CF1EDB0" w14:textId="77777777" w:rsidR="00C65614" w:rsidRDefault="00000000">
            <w:r>
              <w:rPr>
                <w:sz w:val="16"/>
              </w:rPr>
              <w:t>[Pass/Fail]</w:t>
            </w:r>
          </w:p>
        </w:tc>
        <w:tc>
          <w:tcPr>
            <w:tcW w:w="1440" w:type="dxa"/>
            <w:vAlign w:val="center"/>
          </w:tcPr>
          <w:p w14:paraId="28385DCB" w14:textId="77777777" w:rsidR="00C65614" w:rsidRDefault="00000000">
            <w:r>
              <w:rPr>
                <w:sz w:val="16"/>
              </w:rPr>
              <w:t>[If failed]</w:t>
            </w:r>
          </w:p>
        </w:tc>
      </w:tr>
      <w:tr w:rsidR="00C65614" w14:paraId="152E94A3" w14:textId="77777777">
        <w:trPr>
          <w:jc w:val="center"/>
        </w:trPr>
        <w:tc>
          <w:tcPr>
            <w:tcW w:w="1440" w:type="dxa"/>
            <w:vAlign w:val="center"/>
          </w:tcPr>
          <w:p w14:paraId="7712440B" w14:textId="77777777" w:rsidR="00C65614" w:rsidRDefault="00000000">
            <w:r>
              <w:rPr>
                <w:sz w:val="16"/>
              </w:rPr>
              <w:t>T11</w:t>
            </w:r>
          </w:p>
        </w:tc>
        <w:tc>
          <w:tcPr>
            <w:tcW w:w="1440" w:type="dxa"/>
            <w:vAlign w:val="center"/>
          </w:tcPr>
          <w:p w14:paraId="12C95F4C" w14:textId="77777777" w:rsidR="00C65614" w:rsidRDefault="00000000">
            <w:r>
              <w:rPr>
                <w:sz w:val="16"/>
              </w:rPr>
              <w:t>FR06</w:t>
            </w:r>
          </w:p>
        </w:tc>
        <w:tc>
          <w:tcPr>
            <w:tcW w:w="1440" w:type="dxa"/>
            <w:vAlign w:val="center"/>
          </w:tcPr>
          <w:p w14:paraId="52599F7B" w14:textId="77777777" w:rsidR="00C65614" w:rsidRDefault="00000000">
            <w:r>
              <w:rPr>
                <w:sz w:val="16"/>
              </w:rPr>
              <w:t>Create an application linked to a vacancy.</w:t>
            </w:r>
          </w:p>
        </w:tc>
        <w:tc>
          <w:tcPr>
            <w:tcW w:w="1440" w:type="dxa"/>
            <w:vAlign w:val="center"/>
          </w:tcPr>
          <w:p w14:paraId="5348065A" w14:textId="77777777" w:rsidR="00C65614" w:rsidRDefault="00000000">
            <w:r>
              <w:rPr>
                <w:sz w:val="16"/>
              </w:rPr>
              <w:t>Application saves and linked details display correctly.</w:t>
            </w:r>
          </w:p>
        </w:tc>
        <w:tc>
          <w:tcPr>
            <w:tcW w:w="1440" w:type="dxa"/>
            <w:vAlign w:val="center"/>
          </w:tcPr>
          <w:p w14:paraId="0D288E47" w14:textId="77777777" w:rsidR="00C65614" w:rsidRDefault="00000000">
            <w:r>
              <w:rPr>
                <w:sz w:val="16"/>
              </w:rPr>
              <w:t>[Record actual]</w:t>
            </w:r>
          </w:p>
        </w:tc>
        <w:tc>
          <w:tcPr>
            <w:tcW w:w="1440" w:type="dxa"/>
            <w:vAlign w:val="center"/>
          </w:tcPr>
          <w:p w14:paraId="67E6FCA0" w14:textId="77777777" w:rsidR="00C65614" w:rsidRDefault="00000000">
            <w:r>
              <w:rPr>
                <w:sz w:val="16"/>
              </w:rPr>
              <w:t>[Pass/Fail]</w:t>
            </w:r>
          </w:p>
        </w:tc>
        <w:tc>
          <w:tcPr>
            <w:tcW w:w="1440" w:type="dxa"/>
            <w:vAlign w:val="center"/>
          </w:tcPr>
          <w:p w14:paraId="2376873A" w14:textId="77777777" w:rsidR="00C65614" w:rsidRDefault="00000000">
            <w:r>
              <w:rPr>
                <w:sz w:val="16"/>
              </w:rPr>
              <w:t>[If failed]</w:t>
            </w:r>
          </w:p>
        </w:tc>
      </w:tr>
      <w:tr w:rsidR="00C65614" w14:paraId="4C4D18A3" w14:textId="77777777">
        <w:trPr>
          <w:jc w:val="center"/>
        </w:trPr>
        <w:tc>
          <w:tcPr>
            <w:tcW w:w="1440" w:type="dxa"/>
            <w:vAlign w:val="center"/>
          </w:tcPr>
          <w:p w14:paraId="3708FF84" w14:textId="77777777" w:rsidR="00C65614" w:rsidRDefault="00000000">
            <w:r>
              <w:rPr>
                <w:sz w:val="16"/>
              </w:rPr>
              <w:t>T12</w:t>
            </w:r>
          </w:p>
        </w:tc>
        <w:tc>
          <w:tcPr>
            <w:tcW w:w="1440" w:type="dxa"/>
            <w:vAlign w:val="center"/>
          </w:tcPr>
          <w:p w14:paraId="6F3F3DAC" w14:textId="77777777" w:rsidR="00C65614" w:rsidRDefault="00000000">
            <w:r>
              <w:rPr>
                <w:sz w:val="16"/>
              </w:rPr>
              <w:t>FR07</w:t>
            </w:r>
          </w:p>
        </w:tc>
        <w:tc>
          <w:tcPr>
            <w:tcW w:w="1440" w:type="dxa"/>
            <w:vAlign w:val="center"/>
          </w:tcPr>
          <w:p w14:paraId="682DDDB4" w14:textId="77777777" w:rsidR="00C65614" w:rsidRDefault="00000000">
            <w:r>
              <w:rPr>
                <w:sz w:val="16"/>
              </w:rPr>
              <w:t>Submit invalid email or a date that violates the agreed rule.</w:t>
            </w:r>
          </w:p>
        </w:tc>
        <w:tc>
          <w:tcPr>
            <w:tcW w:w="1440" w:type="dxa"/>
            <w:vAlign w:val="center"/>
          </w:tcPr>
          <w:p w14:paraId="429F23B9" w14:textId="77777777" w:rsidR="00C65614" w:rsidRDefault="00000000">
            <w:r>
              <w:rPr>
                <w:sz w:val="16"/>
              </w:rPr>
              <w:t>Validation message appears; invalid data is not saved.</w:t>
            </w:r>
          </w:p>
        </w:tc>
        <w:tc>
          <w:tcPr>
            <w:tcW w:w="1440" w:type="dxa"/>
            <w:vAlign w:val="center"/>
          </w:tcPr>
          <w:p w14:paraId="6E2A482C" w14:textId="77777777" w:rsidR="00C65614" w:rsidRDefault="00000000">
            <w:r>
              <w:rPr>
                <w:sz w:val="16"/>
              </w:rPr>
              <w:t>[Record actual]</w:t>
            </w:r>
          </w:p>
        </w:tc>
        <w:tc>
          <w:tcPr>
            <w:tcW w:w="1440" w:type="dxa"/>
            <w:vAlign w:val="center"/>
          </w:tcPr>
          <w:p w14:paraId="671FA343" w14:textId="77777777" w:rsidR="00C65614" w:rsidRDefault="00000000">
            <w:r>
              <w:rPr>
                <w:sz w:val="16"/>
              </w:rPr>
              <w:t>[Pass/Fail]</w:t>
            </w:r>
          </w:p>
        </w:tc>
        <w:tc>
          <w:tcPr>
            <w:tcW w:w="1440" w:type="dxa"/>
            <w:vAlign w:val="center"/>
          </w:tcPr>
          <w:p w14:paraId="43C7351B" w14:textId="77777777" w:rsidR="00C65614" w:rsidRDefault="00000000">
            <w:r>
              <w:rPr>
                <w:sz w:val="16"/>
              </w:rPr>
              <w:t>[If failed]</w:t>
            </w:r>
          </w:p>
        </w:tc>
      </w:tr>
      <w:tr w:rsidR="00C65614" w14:paraId="410646A1" w14:textId="77777777">
        <w:trPr>
          <w:jc w:val="center"/>
        </w:trPr>
        <w:tc>
          <w:tcPr>
            <w:tcW w:w="1440" w:type="dxa"/>
            <w:vAlign w:val="center"/>
          </w:tcPr>
          <w:p w14:paraId="44B6F829" w14:textId="77777777" w:rsidR="00C65614" w:rsidRDefault="00000000">
            <w:r>
              <w:rPr>
                <w:sz w:val="16"/>
              </w:rPr>
              <w:t>T13</w:t>
            </w:r>
          </w:p>
        </w:tc>
        <w:tc>
          <w:tcPr>
            <w:tcW w:w="1440" w:type="dxa"/>
            <w:vAlign w:val="center"/>
          </w:tcPr>
          <w:p w14:paraId="3A5B19A8" w14:textId="77777777" w:rsidR="00C65614" w:rsidRDefault="00000000">
            <w:r>
              <w:rPr>
                <w:sz w:val="16"/>
              </w:rPr>
              <w:t>FR08</w:t>
            </w:r>
          </w:p>
        </w:tc>
        <w:tc>
          <w:tcPr>
            <w:tcW w:w="1440" w:type="dxa"/>
            <w:vAlign w:val="center"/>
          </w:tcPr>
          <w:p w14:paraId="53F416ED" w14:textId="77777777" w:rsidR="00C65614" w:rsidRDefault="00000000">
            <w:r>
              <w:rPr>
                <w:sz w:val="16"/>
              </w:rPr>
              <w:t>Filter applications by status and search by learner name.</w:t>
            </w:r>
          </w:p>
        </w:tc>
        <w:tc>
          <w:tcPr>
            <w:tcW w:w="1440" w:type="dxa"/>
            <w:vAlign w:val="center"/>
          </w:tcPr>
          <w:p w14:paraId="56205438" w14:textId="77777777" w:rsidR="00C65614" w:rsidRDefault="00000000">
            <w:r>
              <w:rPr>
                <w:sz w:val="16"/>
              </w:rPr>
              <w:t>Only matching records are shown.</w:t>
            </w:r>
          </w:p>
        </w:tc>
        <w:tc>
          <w:tcPr>
            <w:tcW w:w="1440" w:type="dxa"/>
            <w:vAlign w:val="center"/>
          </w:tcPr>
          <w:p w14:paraId="314BC52E" w14:textId="77777777" w:rsidR="00C65614" w:rsidRDefault="00000000">
            <w:r>
              <w:rPr>
                <w:sz w:val="16"/>
              </w:rPr>
              <w:t>[Record actual]</w:t>
            </w:r>
          </w:p>
        </w:tc>
        <w:tc>
          <w:tcPr>
            <w:tcW w:w="1440" w:type="dxa"/>
            <w:vAlign w:val="center"/>
          </w:tcPr>
          <w:p w14:paraId="42D85193" w14:textId="77777777" w:rsidR="00C65614" w:rsidRDefault="00000000">
            <w:r>
              <w:rPr>
                <w:sz w:val="16"/>
              </w:rPr>
              <w:t>[Pass/Fail]</w:t>
            </w:r>
          </w:p>
        </w:tc>
        <w:tc>
          <w:tcPr>
            <w:tcW w:w="1440" w:type="dxa"/>
            <w:vAlign w:val="center"/>
          </w:tcPr>
          <w:p w14:paraId="7FBE4266" w14:textId="77777777" w:rsidR="00C65614" w:rsidRDefault="00000000">
            <w:r>
              <w:rPr>
                <w:sz w:val="16"/>
              </w:rPr>
              <w:t>[If failed]</w:t>
            </w:r>
          </w:p>
        </w:tc>
      </w:tr>
      <w:tr w:rsidR="00C65614" w14:paraId="440125D6" w14:textId="77777777">
        <w:trPr>
          <w:jc w:val="center"/>
        </w:trPr>
        <w:tc>
          <w:tcPr>
            <w:tcW w:w="1440" w:type="dxa"/>
            <w:vAlign w:val="center"/>
          </w:tcPr>
          <w:p w14:paraId="28D066D5" w14:textId="77777777" w:rsidR="00C65614" w:rsidRDefault="00000000">
            <w:r>
              <w:rPr>
                <w:sz w:val="16"/>
              </w:rPr>
              <w:t>T14</w:t>
            </w:r>
          </w:p>
        </w:tc>
        <w:tc>
          <w:tcPr>
            <w:tcW w:w="1440" w:type="dxa"/>
            <w:vAlign w:val="center"/>
          </w:tcPr>
          <w:p w14:paraId="5E05B2C6" w14:textId="77777777" w:rsidR="00C65614" w:rsidRDefault="00000000">
            <w:r>
              <w:rPr>
                <w:sz w:val="16"/>
              </w:rPr>
              <w:t>FR09</w:t>
            </w:r>
          </w:p>
        </w:tc>
        <w:tc>
          <w:tcPr>
            <w:tcW w:w="1440" w:type="dxa"/>
            <w:vAlign w:val="center"/>
          </w:tcPr>
          <w:p w14:paraId="1BA83504" w14:textId="77777777" w:rsidR="00C65614" w:rsidRDefault="00000000">
            <w:r>
              <w:rPr>
                <w:sz w:val="16"/>
              </w:rPr>
              <w:t>Save a valid record.</w:t>
            </w:r>
          </w:p>
        </w:tc>
        <w:tc>
          <w:tcPr>
            <w:tcW w:w="1440" w:type="dxa"/>
            <w:vAlign w:val="center"/>
          </w:tcPr>
          <w:p w14:paraId="1F06A130" w14:textId="77777777" w:rsidR="00C65614" w:rsidRDefault="00000000">
            <w:r>
              <w:rPr>
                <w:sz w:val="16"/>
              </w:rPr>
              <w:t>A success message is displayed.</w:t>
            </w:r>
          </w:p>
        </w:tc>
        <w:tc>
          <w:tcPr>
            <w:tcW w:w="1440" w:type="dxa"/>
            <w:vAlign w:val="center"/>
          </w:tcPr>
          <w:p w14:paraId="5C6273E5" w14:textId="77777777" w:rsidR="00C65614" w:rsidRDefault="00000000">
            <w:r>
              <w:rPr>
                <w:sz w:val="16"/>
              </w:rPr>
              <w:t>[Record actual]</w:t>
            </w:r>
          </w:p>
        </w:tc>
        <w:tc>
          <w:tcPr>
            <w:tcW w:w="1440" w:type="dxa"/>
            <w:vAlign w:val="center"/>
          </w:tcPr>
          <w:p w14:paraId="480500A4" w14:textId="77777777" w:rsidR="00C65614" w:rsidRDefault="00000000">
            <w:r>
              <w:rPr>
                <w:sz w:val="16"/>
              </w:rPr>
              <w:t>[Pass/Fail]</w:t>
            </w:r>
          </w:p>
        </w:tc>
        <w:tc>
          <w:tcPr>
            <w:tcW w:w="1440" w:type="dxa"/>
            <w:vAlign w:val="center"/>
          </w:tcPr>
          <w:p w14:paraId="02F6755D" w14:textId="77777777" w:rsidR="00C65614" w:rsidRDefault="00000000">
            <w:r>
              <w:rPr>
                <w:sz w:val="16"/>
              </w:rPr>
              <w:t>[If failed]</w:t>
            </w:r>
          </w:p>
        </w:tc>
      </w:tr>
      <w:tr w:rsidR="00C65614" w14:paraId="4A2E7E29" w14:textId="77777777">
        <w:trPr>
          <w:jc w:val="center"/>
        </w:trPr>
        <w:tc>
          <w:tcPr>
            <w:tcW w:w="1440" w:type="dxa"/>
            <w:vAlign w:val="center"/>
          </w:tcPr>
          <w:p w14:paraId="7B154D4B" w14:textId="77777777" w:rsidR="00C65614" w:rsidRDefault="00000000">
            <w:r>
              <w:rPr>
                <w:sz w:val="16"/>
              </w:rPr>
              <w:t>T15</w:t>
            </w:r>
          </w:p>
        </w:tc>
        <w:tc>
          <w:tcPr>
            <w:tcW w:w="1440" w:type="dxa"/>
            <w:vAlign w:val="center"/>
          </w:tcPr>
          <w:p w14:paraId="7B43432F" w14:textId="77777777" w:rsidR="00C65614" w:rsidRDefault="00000000">
            <w:r>
              <w:rPr>
                <w:sz w:val="16"/>
              </w:rPr>
              <w:t>NFR04</w:t>
            </w:r>
          </w:p>
        </w:tc>
        <w:tc>
          <w:tcPr>
            <w:tcW w:w="1440" w:type="dxa"/>
            <w:vAlign w:val="center"/>
          </w:tcPr>
          <w:p w14:paraId="5E75558A" w14:textId="77777777" w:rsidR="00C65614" w:rsidRDefault="00000000">
            <w:r>
              <w:rPr>
                <w:sz w:val="16"/>
              </w:rPr>
              <w:t>Create a record, restart server, reopen list.</w:t>
            </w:r>
          </w:p>
        </w:tc>
        <w:tc>
          <w:tcPr>
            <w:tcW w:w="1440" w:type="dxa"/>
            <w:vAlign w:val="center"/>
          </w:tcPr>
          <w:p w14:paraId="565F6586" w14:textId="77777777" w:rsidR="00C65614" w:rsidRDefault="00000000">
            <w:r>
              <w:rPr>
                <w:sz w:val="16"/>
              </w:rPr>
              <w:t>Record persists in SQLite.</w:t>
            </w:r>
          </w:p>
        </w:tc>
        <w:tc>
          <w:tcPr>
            <w:tcW w:w="1440" w:type="dxa"/>
            <w:vAlign w:val="center"/>
          </w:tcPr>
          <w:p w14:paraId="24C6B014" w14:textId="77777777" w:rsidR="00C65614" w:rsidRDefault="00000000">
            <w:r>
              <w:rPr>
                <w:sz w:val="16"/>
              </w:rPr>
              <w:t>[Record actual]</w:t>
            </w:r>
          </w:p>
        </w:tc>
        <w:tc>
          <w:tcPr>
            <w:tcW w:w="1440" w:type="dxa"/>
            <w:vAlign w:val="center"/>
          </w:tcPr>
          <w:p w14:paraId="755DC668" w14:textId="77777777" w:rsidR="00C65614" w:rsidRDefault="00000000">
            <w:r>
              <w:rPr>
                <w:sz w:val="16"/>
              </w:rPr>
              <w:t>[Pass/Fail]</w:t>
            </w:r>
          </w:p>
        </w:tc>
        <w:tc>
          <w:tcPr>
            <w:tcW w:w="1440" w:type="dxa"/>
            <w:vAlign w:val="center"/>
          </w:tcPr>
          <w:p w14:paraId="29916723" w14:textId="77777777" w:rsidR="00C65614" w:rsidRDefault="00000000">
            <w:r>
              <w:rPr>
                <w:sz w:val="16"/>
              </w:rPr>
              <w:t>[If failed]</w:t>
            </w:r>
          </w:p>
        </w:tc>
      </w:tr>
      <w:tr w:rsidR="00C65614" w14:paraId="30EEF231" w14:textId="77777777">
        <w:trPr>
          <w:jc w:val="center"/>
        </w:trPr>
        <w:tc>
          <w:tcPr>
            <w:tcW w:w="1440" w:type="dxa"/>
            <w:vAlign w:val="center"/>
          </w:tcPr>
          <w:p w14:paraId="74AAB991" w14:textId="77777777" w:rsidR="00C65614" w:rsidRDefault="00000000">
            <w:r>
              <w:rPr>
                <w:sz w:val="16"/>
              </w:rPr>
              <w:t>T16</w:t>
            </w:r>
          </w:p>
        </w:tc>
        <w:tc>
          <w:tcPr>
            <w:tcW w:w="1440" w:type="dxa"/>
            <w:vAlign w:val="center"/>
          </w:tcPr>
          <w:p w14:paraId="549DE53D" w14:textId="77777777" w:rsidR="00C65614" w:rsidRDefault="00000000">
            <w:r>
              <w:rPr>
                <w:sz w:val="16"/>
              </w:rPr>
              <w:t>Security</w:t>
            </w:r>
          </w:p>
        </w:tc>
        <w:tc>
          <w:tcPr>
            <w:tcW w:w="1440" w:type="dxa"/>
            <w:vAlign w:val="center"/>
          </w:tcPr>
          <w:p w14:paraId="48702ED9" w14:textId="77777777" w:rsidR="00C65614" w:rsidRDefault="00000000">
            <w:r>
              <w:rPr>
                <w:sz w:val="16"/>
              </w:rPr>
              <w:t>Submit a POST form without a CSRF token in a test client/browser test.</w:t>
            </w:r>
          </w:p>
        </w:tc>
        <w:tc>
          <w:tcPr>
            <w:tcW w:w="1440" w:type="dxa"/>
            <w:vAlign w:val="center"/>
          </w:tcPr>
          <w:p w14:paraId="12C224EF" w14:textId="77777777" w:rsidR="00C65614" w:rsidRDefault="00000000">
            <w:r>
              <w:rPr>
                <w:sz w:val="16"/>
              </w:rPr>
              <w:t>Request is rejected where CSRF checking is enabled.</w:t>
            </w:r>
          </w:p>
        </w:tc>
        <w:tc>
          <w:tcPr>
            <w:tcW w:w="1440" w:type="dxa"/>
            <w:vAlign w:val="center"/>
          </w:tcPr>
          <w:p w14:paraId="3D0FA018" w14:textId="77777777" w:rsidR="00C65614" w:rsidRDefault="00000000">
            <w:r>
              <w:rPr>
                <w:sz w:val="16"/>
              </w:rPr>
              <w:t>[Record actual]</w:t>
            </w:r>
          </w:p>
        </w:tc>
        <w:tc>
          <w:tcPr>
            <w:tcW w:w="1440" w:type="dxa"/>
            <w:vAlign w:val="center"/>
          </w:tcPr>
          <w:p w14:paraId="1B7D8632" w14:textId="77777777" w:rsidR="00C65614" w:rsidRDefault="00000000">
            <w:r>
              <w:rPr>
                <w:sz w:val="16"/>
              </w:rPr>
              <w:t>[Pass/Fail]</w:t>
            </w:r>
          </w:p>
        </w:tc>
        <w:tc>
          <w:tcPr>
            <w:tcW w:w="1440" w:type="dxa"/>
            <w:vAlign w:val="center"/>
          </w:tcPr>
          <w:p w14:paraId="3991FEF6" w14:textId="77777777" w:rsidR="00C65614" w:rsidRDefault="00000000">
            <w:r>
              <w:rPr>
                <w:sz w:val="16"/>
              </w:rPr>
              <w:t>[If failed]</w:t>
            </w:r>
          </w:p>
        </w:tc>
      </w:tr>
      <w:tr w:rsidR="00C65614" w14:paraId="4F11C67A" w14:textId="77777777">
        <w:trPr>
          <w:jc w:val="center"/>
        </w:trPr>
        <w:tc>
          <w:tcPr>
            <w:tcW w:w="1440" w:type="dxa"/>
            <w:vAlign w:val="center"/>
          </w:tcPr>
          <w:p w14:paraId="59CE1EEF" w14:textId="77777777" w:rsidR="00C65614" w:rsidRDefault="00000000">
            <w:r>
              <w:rPr>
                <w:sz w:val="16"/>
              </w:rPr>
              <w:t>T17</w:t>
            </w:r>
          </w:p>
        </w:tc>
        <w:tc>
          <w:tcPr>
            <w:tcW w:w="1440" w:type="dxa"/>
            <w:vAlign w:val="center"/>
          </w:tcPr>
          <w:p w14:paraId="5385AE8F" w14:textId="77777777" w:rsidR="00C65614" w:rsidRDefault="00000000">
            <w:r>
              <w:rPr>
                <w:sz w:val="16"/>
              </w:rPr>
              <w:t>NFR05</w:t>
            </w:r>
          </w:p>
        </w:tc>
        <w:tc>
          <w:tcPr>
            <w:tcW w:w="1440" w:type="dxa"/>
            <w:vAlign w:val="center"/>
          </w:tcPr>
          <w:p w14:paraId="4A8687D4" w14:textId="77777777" w:rsidR="00C65614" w:rsidRDefault="00000000">
            <w:r>
              <w:rPr>
                <w:sz w:val="16"/>
              </w:rPr>
              <w:t>Check list and form at desktop and narrow viewport widths.</w:t>
            </w:r>
          </w:p>
        </w:tc>
        <w:tc>
          <w:tcPr>
            <w:tcW w:w="1440" w:type="dxa"/>
            <w:vAlign w:val="center"/>
          </w:tcPr>
          <w:p w14:paraId="2615AEBA" w14:textId="77777777" w:rsidR="00C65614" w:rsidRDefault="00000000">
            <w:r>
              <w:rPr>
                <w:sz w:val="16"/>
              </w:rPr>
              <w:t>Content remains readable; no critical action is inaccessible.</w:t>
            </w:r>
          </w:p>
        </w:tc>
        <w:tc>
          <w:tcPr>
            <w:tcW w:w="1440" w:type="dxa"/>
            <w:vAlign w:val="center"/>
          </w:tcPr>
          <w:p w14:paraId="28DCDFD3" w14:textId="77777777" w:rsidR="00C65614" w:rsidRDefault="00000000">
            <w:r>
              <w:rPr>
                <w:sz w:val="16"/>
              </w:rPr>
              <w:t>[Record actual]</w:t>
            </w:r>
          </w:p>
        </w:tc>
        <w:tc>
          <w:tcPr>
            <w:tcW w:w="1440" w:type="dxa"/>
            <w:vAlign w:val="center"/>
          </w:tcPr>
          <w:p w14:paraId="3C837BB7" w14:textId="77777777" w:rsidR="00C65614" w:rsidRDefault="00000000">
            <w:r>
              <w:rPr>
                <w:sz w:val="16"/>
              </w:rPr>
              <w:t>[Pass/Fail]</w:t>
            </w:r>
          </w:p>
        </w:tc>
        <w:tc>
          <w:tcPr>
            <w:tcW w:w="1440" w:type="dxa"/>
            <w:vAlign w:val="center"/>
          </w:tcPr>
          <w:p w14:paraId="1B2E020F" w14:textId="77777777" w:rsidR="00C65614" w:rsidRDefault="00000000">
            <w:r>
              <w:rPr>
                <w:sz w:val="16"/>
              </w:rPr>
              <w:t>[If failed]</w:t>
            </w:r>
          </w:p>
        </w:tc>
      </w:tr>
      <w:tr w:rsidR="00C65614" w14:paraId="609C0B5E" w14:textId="77777777">
        <w:trPr>
          <w:jc w:val="center"/>
        </w:trPr>
        <w:tc>
          <w:tcPr>
            <w:tcW w:w="1440" w:type="dxa"/>
            <w:vAlign w:val="center"/>
          </w:tcPr>
          <w:p w14:paraId="77F805AB" w14:textId="77777777" w:rsidR="00C65614" w:rsidRDefault="00000000">
            <w:r>
              <w:rPr>
                <w:sz w:val="16"/>
              </w:rPr>
              <w:t>T18</w:t>
            </w:r>
          </w:p>
        </w:tc>
        <w:tc>
          <w:tcPr>
            <w:tcW w:w="1440" w:type="dxa"/>
            <w:vAlign w:val="center"/>
          </w:tcPr>
          <w:p w14:paraId="00FE58AD" w14:textId="77777777" w:rsidR="00C65614" w:rsidRDefault="00000000">
            <w:r>
              <w:rPr>
                <w:sz w:val="16"/>
              </w:rPr>
              <w:t>FR10</w:t>
            </w:r>
          </w:p>
        </w:tc>
        <w:tc>
          <w:tcPr>
            <w:tcW w:w="1440" w:type="dxa"/>
            <w:vAlign w:val="center"/>
          </w:tcPr>
          <w:p w14:paraId="389C9986" w14:textId="77777777" w:rsidR="00C65614" w:rsidRDefault="00000000">
            <w:r>
              <w:rPr>
                <w:sz w:val="16"/>
              </w:rPr>
              <w:t>Create/delete a sample record and refresh dashboard.</w:t>
            </w:r>
          </w:p>
        </w:tc>
        <w:tc>
          <w:tcPr>
            <w:tcW w:w="1440" w:type="dxa"/>
            <w:vAlign w:val="center"/>
          </w:tcPr>
          <w:p w14:paraId="6ABA77C1" w14:textId="77777777" w:rsidR="00C65614" w:rsidRDefault="00000000">
            <w:r>
              <w:rPr>
                <w:sz w:val="16"/>
              </w:rPr>
              <w:t>Dashboard counts update from the database.</w:t>
            </w:r>
          </w:p>
        </w:tc>
        <w:tc>
          <w:tcPr>
            <w:tcW w:w="1440" w:type="dxa"/>
            <w:vAlign w:val="center"/>
          </w:tcPr>
          <w:p w14:paraId="0E9116C3" w14:textId="77777777" w:rsidR="00C65614" w:rsidRDefault="00000000">
            <w:r>
              <w:rPr>
                <w:sz w:val="16"/>
              </w:rPr>
              <w:t>[Record actual]</w:t>
            </w:r>
          </w:p>
        </w:tc>
        <w:tc>
          <w:tcPr>
            <w:tcW w:w="1440" w:type="dxa"/>
            <w:vAlign w:val="center"/>
          </w:tcPr>
          <w:p w14:paraId="6F22DCAD" w14:textId="77777777" w:rsidR="00C65614" w:rsidRDefault="00000000">
            <w:r>
              <w:rPr>
                <w:sz w:val="16"/>
              </w:rPr>
              <w:t>[Pass/Fail]</w:t>
            </w:r>
          </w:p>
        </w:tc>
        <w:tc>
          <w:tcPr>
            <w:tcW w:w="1440" w:type="dxa"/>
            <w:vAlign w:val="center"/>
          </w:tcPr>
          <w:p w14:paraId="2778CEA3" w14:textId="77777777" w:rsidR="00C65614" w:rsidRDefault="00000000">
            <w:r>
              <w:rPr>
                <w:sz w:val="16"/>
              </w:rPr>
              <w:t>[If failed]</w:t>
            </w:r>
          </w:p>
        </w:tc>
      </w:tr>
    </w:tbl>
    <w:p w14:paraId="5D6D1247" w14:textId="77777777" w:rsidR="00C65614" w:rsidRDefault="00C65614"/>
    <w:p w14:paraId="3C6314AC" w14:textId="77777777" w:rsidR="00C65614" w:rsidRDefault="00000000">
      <w:pPr>
        <w:pStyle w:val="Heading2"/>
      </w:pPr>
      <w:r>
        <w:t>10.1 Automated test coverage</w:t>
      </w:r>
    </w:p>
    <w:p w14:paraId="401CCD05" w14:textId="77777777" w:rsidR="00C65614" w:rsidRDefault="00000000">
      <w:pPr>
        <w:pStyle w:val="ListBullet"/>
      </w:pPr>
      <w:r>
        <w:t>Model tests: required fields, string representation, valid choices and relationships.</w:t>
      </w:r>
    </w:p>
    <w:p w14:paraId="2BF21E0C" w14:textId="77777777" w:rsidR="00C65614" w:rsidRDefault="00000000">
      <w:pPr>
        <w:pStyle w:val="ListBullet"/>
      </w:pPr>
      <w:r>
        <w:t>Form tests: valid submission, missing required fields, invalid email/date and invalid status.</w:t>
      </w:r>
    </w:p>
    <w:p w14:paraId="0277750D" w14:textId="77777777" w:rsidR="00C65614" w:rsidRDefault="00000000">
      <w:pPr>
        <w:pStyle w:val="ListBullet"/>
      </w:pPr>
      <w:r>
        <w:t>View tests: expected status codes, templates, successful create/update/delete and redirects.</w:t>
      </w:r>
    </w:p>
    <w:p w14:paraId="3BD21A29" w14:textId="77777777" w:rsidR="00C65614" w:rsidRDefault="00000000">
      <w:pPr>
        <w:pStyle w:val="ListBullet"/>
      </w:pPr>
      <w:r>
        <w:t>Authentication tests: anonymous access to protected views and authenticated access.</w:t>
      </w:r>
    </w:p>
    <w:p w14:paraId="064277B5" w14:textId="77777777" w:rsidR="00C65614" w:rsidRDefault="00000000">
      <w:pPr>
        <w:pStyle w:val="ListBullet"/>
      </w:pPr>
      <w:r>
        <w:t>Filter tests: matching results and no-match results.</w:t>
      </w:r>
    </w:p>
    <w:p w14:paraId="3EF718F2" w14:textId="77777777" w:rsidR="00C65614" w:rsidRDefault="00000000">
      <w:pPr>
        <w:pStyle w:val="ListBullet"/>
      </w:pPr>
      <w:r>
        <w:t>Run the suite using: python manage.py test</w:t>
      </w:r>
    </w:p>
    <w:p w14:paraId="2884CC9D" w14:textId="77777777" w:rsidR="00C65614" w:rsidRDefault="00000000">
      <w:pPr>
        <w:pStyle w:val="ListBullet"/>
      </w:pPr>
      <w:r>
        <w:t>Capture the terminal output and record the date, environment, number of tests run, failures and final result.</w:t>
      </w:r>
    </w:p>
    <w:p w14:paraId="09AA6E91" w14:textId="77777777" w:rsidR="00C65614" w:rsidRDefault="00000000">
      <w:pPr>
        <w:pStyle w:val="Heading2"/>
      </w:pPr>
      <w:r>
        <w:t>10.2 Test completion summary</w:t>
      </w:r>
    </w:p>
    <w:tbl>
      <w:tblPr>
        <w:tblStyle w:val="TableGrid"/>
        <w:tblW w:w="0" w:type="auto"/>
        <w:jc w:val="center"/>
        <w:tblLook w:val="04A0" w:firstRow="1" w:lastRow="0" w:firstColumn="1" w:lastColumn="0" w:noHBand="0" w:noVBand="1"/>
      </w:tblPr>
      <w:tblGrid>
        <w:gridCol w:w="5040"/>
        <w:gridCol w:w="5040"/>
      </w:tblGrid>
      <w:tr w:rsidR="00C65614" w14:paraId="2EC0D540" w14:textId="77777777">
        <w:trPr>
          <w:jc w:val="center"/>
        </w:trPr>
        <w:tc>
          <w:tcPr>
            <w:tcW w:w="5040" w:type="dxa"/>
            <w:shd w:val="clear" w:color="auto" w:fill="D9EAF7"/>
            <w:vAlign w:val="center"/>
          </w:tcPr>
          <w:p w14:paraId="6A6067BF" w14:textId="77777777" w:rsidR="00C65614" w:rsidRDefault="00000000">
            <w:r>
              <w:rPr>
                <w:b/>
                <w:sz w:val="16"/>
              </w:rPr>
              <w:t>Item</w:t>
            </w:r>
          </w:p>
        </w:tc>
        <w:tc>
          <w:tcPr>
            <w:tcW w:w="5040" w:type="dxa"/>
            <w:shd w:val="clear" w:color="auto" w:fill="D9EAF7"/>
            <w:vAlign w:val="center"/>
          </w:tcPr>
          <w:p w14:paraId="0F78F7A3" w14:textId="77777777" w:rsidR="00C65614" w:rsidRDefault="00000000">
            <w:r>
              <w:rPr>
                <w:b/>
                <w:sz w:val="16"/>
              </w:rPr>
              <w:t>Result to complete after testing</w:t>
            </w:r>
          </w:p>
        </w:tc>
      </w:tr>
      <w:tr w:rsidR="00C65614" w14:paraId="2ED3DC9F" w14:textId="77777777">
        <w:trPr>
          <w:jc w:val="center"/>
        </w:trPr>
        <w:tc>
          <w:tcPr>
            <w:tcW w:w="5040" w:type="dxa"/>
            <w:vAlign w:val="center"/>
          </w:tcPr>
          <w:p w14:paraId="36C1B218" w14:textId="77777777" w:rsidR="00C65614" w:rsidRDefault="00000000">
            <w:r>
              <w:rPr>
                <w:sz w:val="16"/>
              </w:rPr>
              <w:t>Test date / environment</w:t>
            </w:r>
          </w:p>
        </w:tc>
        <w:tc>
          <w:tcPr>
            <w:tcW w:w="5040" w:type="dxa"/>
            <w:vAlign w:val="center"/>
          </w:tcPr>
          <w:p w14:paraId="3FDA2540" w14:textId="77777777" w:rsidR="00C65614" w:rsidRDefault="00000000">
            <w:r>
              <w:rPr>
                <w:sz w:val="16"/>
              </w:rPr>
              <w:t>[Enter date, Python/Django versions and local/deployed environment]</w:t>
            </w:r>
          </w:p>
        </w:tc>
      </w:tr>
      <w:tr w:rsidR="00C65614" w14:paraId="4524BF3F" w14:textId="77777777">
        <w:trPr>
          <w:jc w:val="center"/>
        </w:trPr>
        <w:tc>
          <w:tcPr>
            <w:tcW w:w="5040" w:type="dxa"/>
            <w:vAlign w:val="center"/>
          </w:tcPr>
          <w:p w14:paraId="10C38779" w14:textId="77777777" w:rsidR="00C65614" w:rsidRDefault="00000000">
            <w:r>
              <w:rPr>
                <w:sz w:val="16"/>
              </w:rPr>
              <w:t>Automated tests run</w:t>
            </w:r>
          </w:p>
        </w:tc>
        <w:tc>
          <w:tcPr>
            <w:tcW w:w="5040" w:type="dxa"/>
            <w:vAlign w:val="center"/>
          </w:tcPr>
          <w:p w14:paraId="3830D9EA" w14:textId="77777777" w:rsidR="00C65614" w:rsidRDefault="00000000">
            <w:r>
              <w:rPr>
                <w:sz w:val="16"/>
              </w:rPr>
              <w:t>[Enter number]</w:t>
            </w:r>
          </w:p>
        </w:tc>
      </w:tr>
      <w:tr w:rsidR="00C65614" w14:paraId="173F0138" w14:textId="77777777">
        <w:trPr>
          <w:jc w:val="center"/>
        </w:trPr>
        <w:tc>
          <w:tcPr>
            <w:tcW w:w="5040" w:type="dxa"/>
            <w:vAlign w:val="center"/>
          </w:tcPr>
          <w:p w14:paraId="2DC9BA8A" w14:textId="77777777" w:rsidR="00C65614" w:rsidRDefault="00000000">
            <w:r>
              <w:rPr>
                <w:sz w:val="16"/>
              </w:rPr>
              <w:t>Passed / failed / skipped</w:t>
            </w:r>
          </w:p>
        </w:tc>
        <w:tc>
          <w:tcPr>
            <w:tcW w:w="5040" w:type="dxa"/>
            <w:vAlign w:val="center"/>
          </w:tcPr>
          <w:p w14:paraId="2F061421" w14:textId="77777777" w:rsidR="00C65614" w:rsidRDefault="00000000">
            <w:r>
              <w:rPr>
                <w:sz w:val="16"/>
              </w:rPr>
              <w:t>[Enter actual counts]</w:t>
            </w:r>
          </w:p>
        </w:tc>
      </w:tr>
      <w:tr w:rsidR="00C65614" w14:paraId="07611335" w14:textId="77777777">
        <w:trPr>
          <w:jc w:val="center"/>
        </w:trPr>
        <w:tc>
          <w:tcPr>
            <w:tcW w:w="5040" w:type="dxa"/>
            <w:vAlign w:val="center"/>
          </w:tcPr>
          <w:p w14:paraId="671E82E7" w14:textId="77777777" w:rsidR="00C65614" w:rsidRDefault="00000000">
            <w:r>
              <w:rPr>
                <w:sz w:val="16"/>
              </w:rPr>
              <w:t>Outstanding defects</w:t>
            </w:r>
          </w:p>
        </w:tc>
        <w:tc>
          <w:tcPr>
            <w:tcW w:w="5040" w:type="dxa"/>
            <w:vAlign w:val="center"/>
          </w:tcPr>
          <w:p w14:paraId="1890D5A6" w14:textId="77777777" w:rsidR="00C65614" w:rsidRDefault="00000000">
            <w:r>
              <w:rPr>
                <w:sz w:val="16"/>
              </w:rPr>
              <w:t>[List IDs or write None only if verified]</w:t>
            </w:r>
          </w:p>
        </w:tc>
      </w:tr>
      <w:tr w:rsidR="00C65614" w14:paraId="162D75D5" w14:textId="77777777">
        <w:trPr>
          <w:jc w:val="center"/>
        </w:trPr>
        <w:tc>
          <w:tcPr>
            <w:tcW w:w="5040" w:type="dxa"/>
            <w:vAlign w:val="center"/>
          </w:tcPr>
          <w:p w14:paraId="322A79D3" w14:textId="77777777" w:rsidR="00C65614" w:rsidRDefault="00000000">
            <w:r>
              <w:rPr>
                <w:sz w:val="16"/>
              </w:rPr>
              <w:t>Overall status</w:t>
            </w:r>
          </w:p>
        </w:tc>
        <w:tc>
          <w:tcPr>
            <w:tcW w:w="5040" w:type="dxa"/>
            <w:vAlign w:val="center"/>
          </w:tcPr>
          <w:p w14:paraId="22905584" w14:textId="77777777" w:rsidR="00C65614" w:rsidRDefault="00000000">
            <w:r>
              <w:rPr>
                <w:sz w:val="16"/>
              </w:rPr>
              <w:t>[Pass / Pass with known limitations / Not ready]</w:t>
            </w:r>
          </w:p>
        </w:tc>
      </w:tr>
    </w:tbl>
    <w:p w14:paraId="690E2DCA" w14:textId="77777777" w:rsidR="00C65614" w:rsidRDefault="00C65614"/>
    <w:p w14:paraId="5FFF8E2D" w14:textId="77777777" w:rsidR="00C65614" w:rsidRDefault="00000000">
      <w:pPr>
        <w:pStyle w:val="Heading1"/>
      </w:pPr>
      <w:r>
        <w:lastRenderedPageBreak/>
        <w:t>11. Defect log</w:t>
      </w:r>
    </w:p>
    <w:p w14:paraId="69FE2E7C" w14:textId="77777777" w:rsidR="00C65614" w:rsidRDefault="00000000">
      <w:r>
        <w:t>Use one row per distinct defect. Include reproducible steps and evidence. Do not mark a defect closed until the fix has been retested.</w:t>
      </w:r>
    </w:p>
    <w:tbl>
      <w:tblPr>
        <w:tblStyle w:val="TableGrid"/>
        <w:tblW w:w="0" w:type="auto"/>
        <w:jc w:val="center"/>
        <w:tblLook w:val="04A0" w:firstRow="1" w:lastRow="0" w:firstColumn="1" w:lastColumn="0" w:noHBand="0" w:noVBand="1"/>
      </w:tblPr>
      <w:tblGrid>
        <w:gridCol w:w="1235"/>
        <w:gridCol w:w="1231"/>
        <w:gridCol w:w="1252"/>
        <w:gridCol w:w="1586"/>
        <w:gridCol w:w="1237"/>
        <w:gridCol w:w="1250"/>
        <w:gridCol w:w="1246"/>
        <w:gridCol w:w="1259"/>
      </w:tblGrid>
      <w:tr w:rsidR="00C65614" w14:paraId="3A269417" w14:textId="77777777">
        <w:trPr>
          <w:jc w:val="center"/>
        </w:trPr>
        <w:tc>
          <w:tcPr>
            <w:tcW w:w="1260" w:type="dxa"/>
            <w:shd w:val="clear" w:color="auto" w:fill="D9EAF7"/>
            <w:vAlign w:val="center"/>
          </w:tcPr>
          <w:p w14:paraId="574A3897" w14:textId="77777777" w:rsidR="00C65614" w:rsidRDefault="00000000">
            <w:r>
              <w:rPr>
                <w:b/>
                <w:sz w:val="16"/>
              </w:rPr>
              <w:t>Defect ID</w:t>
            </w:r>
          </w:p>
        </w:tc>
        <w:tc>
          <w:tcPr>
            <w:tcW w:w="1260" w:type="dxa"/>
            <w:shd w:val="clear" w:color="auto" w:fill="D9EAF7"/>
            <w:vAlign w:val="center"/>
          </w:tcPr>
          <w:p w14:paraId="5569E81F" w14:textId="77777777" w:rsidR="00C65614" w:rsidRDefault="00000000">
            <w:r>
              <w:rPr>
                <w:b/>
                <w:sz w:val="16"/>
              </w:rPr>
              <w:t>Date</w:t>
            </w:r>
          </w:p>
        </w:tc>
        <w:tc>
          <w:tcPr>
            <w:tcW w:w="1260" w:type="dxa"/>
            <w:shd w:val="clear" w:color="auto" w:fill="D9EAF7"/>
            <w:vAlign w:val="center"/>
          </w:tcPr>
          <w:p w14:paraId="5AFAE359" w14:textId="77777777" w:rsidR="00C65614" w:rsidRDefault="00000000">
            <w:r>
              <w:rPr>
                <w:b/>
                <w:sz w:val="16"/>
              </w:rPr>
              <w:t>Description / steps to reproduce</w:t>
            </w:r>
          </w:p>
        </w:tc>
        <w:tc>
          <w:tcPr>
            <w:tcW w:w="1260" w:type="dxa"/>
            <w:shd w:val="clear" w:color="auto" w:fill="D9EAF7"/>
            <w:vAlign w:val="center"/>
          </w:tcPr>
          <w:p w14:paraId="65F0B15C" w14:textId="77777777" w:rsidR="00C65614" w:rsidRDefault="00000000">
            <w:r>
              <w:rPr>
                <w:b/>
                <w:sz w:val="16"/>
              </w:rPr>
              <w:t>Severity</w:t>
            </w:r>
          </w:p>
        </w:tc>
        <w:tc>
          <w:tcPr>
            <w:tcW w:w="1260" w:type="dxa"/>
            <w:shd w:val="clear" w:color="auto" w:fill="D9EAF7"/>
            <w:vAlign w:val="center"/>
          </w:tcPr>
          <w:p w14:paraId="5DD10311" w14:textId="77777777" w:rsidR="00C65614" w:rsidRDefault="00000000">
            <w:r>
              <w:rPr>
                <w:b/>
                <w:sz w:val="16"/>
              </w:rPr>
              <w:t>Likely cause</w:t>
            </w:r>
          </w:p>
        </w:tc>
        <w:tc>
          <w:tcPr>
            <w:tcW w:w="1260" w:type="dxa"/>
            <w:shd w:val="clear" w:color="auto" w:fill="D9EAF7"/>
            <w:vAlign w:val="center"/>
          </w:tcPr>
          <w:p w14:paraId="366F8B8D" w14:textId="77777777" w:rsidR="00C65614" w:rsidRDefault="00000000">
            <w:r>
              <w:rPr>
                <w:b/>
                <w:sz w:val="16"/>
              </w:rPr>
              <w:t>Fix</w:t>
            </w:r>
          </w:p>
        </w:tc>
        <w:tc>
          <w:tcPr>
            <w:tcW w:w="1260" w:type="dxa"/>
            <w:shd w:val="clear" w:color="auto" w:fill="D9EAF7"/>
            <w:vAlign w:val="center"/>
          </w:tcPr>
          <w:p w14:paraId="70497B08" w14:textId="77777777" w:rsidR="00C65614" w:rsidRDefault="00000000">
            <w:r>
              <w:rPr>
                <w:b/>
                <w:sz w:val="16"/>
              </w:rPr>
              <w:t>Retest result</w:t>
            </w:r>
          </w:p>
        </w:tc>
        <w:tc>
          <w:tcPr>
            <w:tcW w:w="1260" w:type="dxa"/>
            <w:shd w:val="clear" w:color="auto" w:fill="D9EAF7"/>
            <w:vAlign w:val="center"/>
          </w:tcPr>
          <w:p w14:paraId="4E01E7CD" w14:textId="77777777" w:rsidR="00C65614" w:rsidRDefault="00000000">
            <w:r>
              <w:rPr>
                <w:b/>
                <w:sz w:val="16"/>
              </w:rPr>
              <w:t>Status</w:t>
            </w:r>
          </w:p>
        </w:tc>
      </w:tr>
      <w:tr w:rsidR="00C65614" w14:paraId="7ADFAFB1" w14:textId="77777777">
        <w:trPr>
          <w:jc w:val="center"/>
        </w:trPr>
        <w:tc>
          <w:tcPr>
            <w:tcW w:w="1260" w:type="dxa"/>
            <w:vAlign w:val="center"/>
          </w:tcPr>
          <w:p w14:paraId="750C106B" w14:textId="77777777" w:rsidR="00C65614" w:rsidRDefault="00000000">
            <w:r>
              <w:rPr>
                <w:sz w:val="16"/>
              </w:rPr>
              <w:t>D001</w:t>
            </w:r>
          </w:p>
        </w:tc>
        <w:tc>
          <w:tcPr>
            <w:tcW w:w="1260" w:type="dxa"/>
            <w:vAlign w:val="center"/>
          </w:tcPr>
          <w:p w14:paraId="6ADEBF72" w14:textId="77777777" w:rsidR="00C65614" w:rsidRDefault="00000000">
            <w:r>
              <w:rPr>
                <w:sz w:val="16"/>
              </w:rPr>
              <w:t>[Date]</w:t>
            </w:r>
          </w:p>
        </w:tc>
        <w:tc>
          <w:tcPr>
            <w:tcW w:w="1260" w:type="dxa"/>
            <w:vAlign w:val="center"/>
          </w:tcPr>
          <w:p w14:paraId="7E636BE0" w14:textId="77777777" w:rsidR="00C65614" w:rsidRDefault="00000000">
            <w:r>
              <w:rPr>
                <w:sz w:val="16"/>
              </w:rPr>
              <w:t>[Describe actual issue]</w:t>
            </w:r>
          </w:p>
        </w:tc>
        <w:tc>
          <w:tcPr>
            <w:tcW w:w="1260" w:type="dxa"/>
            <w:vAlign w:val="center"/>
          </w:tcPr>
          <w:p w14:paraId="472E6D21" w14:textId="77777777" w:rsidR="00C65614" w:rsidRDefault="00000000">
            <w:r>
              <w:rPr>
                <w:sz w:val="16"/>
              </w:rPr>
              <w:t>[Low/Medium/High]</w:t>
            </w:r>
          </w:p>
        </w:tc>
        <w:tc>
          <w:tcPr>
            <w:tcW w:w="1260" w:type="dxa"/>
            <w:vAlign w:val="center"/>
          </w:tcPr>
          <w:p w14:paraId="5B1D7576" w14:textId="77777777" w:rsidR="00C65614" w:rsidRDefault="00000000">
            <w:r>
              <w:rPr>
                <w:sz w:val="16"/>
              </w:rPr>
              <w:t>[Cause]</w:t>
            </w:r>
          </w:p>
        </w:tc>
        <w:tc>
          <w:tcPr>
            <w:tcW w:w="1260" w:type="dxa"/>
            <w:vAlign w:val="center"/>
          </w:tcPr>
          <w:p w14:paraId="14300DFB" w14:textId="77777777" w:rsidR="00C65614" w:rsidRDefault="00000000">
            <w:r>
              <w:rPr>
                <w:sz w:val="16"/>
              </w:rPr>
              <w:t>[Correction]</w:t>
            </w:r>
          </w:p>
        </w:tc>
        <w:tc>
          <w:tcPr>
            <w:tcW w:w="1260" w:type="dxa"/>
            <w:vAlign w:val="center"/>
          </w:tcPr>
          <w:p w14:paraId="12950F0F" w14:textId="77777777" w:rsidR="00C65614" w:rsidRDefault="00000000">
            <w:r>
              <w:rPr>
                <w:sz w:val="16"/>
              </w:rPr>
              <w:t>[Evidence]</w:t>
            </w:r>
          </w:p>
        </w:tc>
        <w:tc>
          <w:tcPr>
            <w:tcW w:w="1260" w:type="dxa"/>
            <w:vAlign w:val="center"/>
          </w:tcPr>
          <w:p w14:paraId="7B6F60C0" w14:textId="77777777" w:rsidR="00C65614" w:rsidRDefault="00000000">
            <w:r>
              <w:rPr>
                <w:sz w:val="16"/>
              </w:rPr>
              <w:t>[Open/Closed]</w:t>
            </w:r>
          </w:p>
        </w:tc>
      </w:tr>
      <w:tr w:rsidR="00C65614" w14:paraId="6B58ABC6" w14:textId="77777777">
        <w:trPr>
          <w:jc w:val="center"/>
        </w:trPr>
        <w:tc>
          <w:tcPr>
            <w:tcW w:w="1260" w:type="dxa"/>
            <w:vAlign w:val="center"/>
          </w:tcPr>
          <w:p w14:paraId="72640293" w14:textId="77777777" w:rsidR="00C65614" w:rsidRDefault="00000000">
            <w:r>
              <w:rPr>
                <w:sz w:val="16"/>
              </w:rPr>
              <w:t>D002</w:t>
            </w:r>
          </w:p>
        </w:tc>
        <w:tc>
          <w:tcPr>
            <w:tcW w:w="1260" w:type="dxa"/>
            <w:vAlign w:val="center"/>
          </w:tcPr>
          <w:p w14:paraId="01C3A330" w14:textId="77777777" w:rsidR="00C65614" w:rsidRDefault="00000000">
            <w:r>
              <w:rPr>
                <w:sz w:val="16"/>
              </w:rPr>
              <w:t>[Date]</w:t>
            </w:r>
          </w:p>
        </w:tc>
        <w:tc>
          <w:tcPr>
            <w:tcW w:w="1260" w:type="dxa"/>
            <w:vAlign w:val="center"/>
          </w:tcPr>
          <w:p w14:paraId="49581D90" w14:textId="77777777" w:rsidR="00C65614" w:rsidRDefault="00000000">
            <w:r>
              <w:rPr>
                <w:sz w:val="16"/>
              </w:rPr>
              <w:t>[Describe actual issue]</w:t>
            </w:r>
          </w:p>
        </w:tc>
        <w:tc>
          <w:tcPr>
            <w:tcW w:w="1260" w:type="dxa"/>
            <w:vAlign w:val="center"/>
          </w:tcPr>
          <w:p w14:paraId="5472EED6" w14:textId="77777777" w:rsidR="00C65614" w:rsidRDefault="00000000">
            <w:r>
              <w:rPr>
                <w:sz w:val="16"/>
              </w:rPr>
              <w:t>[Low/Medium/High]</w:t>
            </w:r>
          </w:p>
        </w:tc>
        <w:tc>
          <w:tcPr>
            <w:tcW w:w="1260" w:type="dxa"/>
            <w:vAlign w:val="center"/>
          </w:tcPr>
          <w:p w14:paraId="58416A32" w14:textId="77777777" w:rsidR="00C65614" w:rsidRDefault="00000000">
            <w:r>
              <w:rPr>
                <w:sz w:val="16"/>
              </w:rPr>
              <w:t>[Cause]</w:t>
            </w:r>
          </w:p>
        </w:tc>
        <w:tc>
          <w:tcPr>
            <w:tcW w:w="1260" w:type="dxa"/>
            <w:vAlign w:val="center"/>
          </w:tcPr>
          <w:p w14:paraId="6093F3ED" w14:textId="77777777" w:rsidR="00C65614" w:rsidRDefault="00000000">
            <w:r>
              <w:rPr>
                <w:sz w:val="16"/>
              </w:rPr>
              <w:t>[Correction]</w:t>
            </w:r>
          </w:p>
        </w:tc>
        <w:tc>
          <w:tcPr>
            <w:tcW w:w="1260" w:type="dxa"/>
            <w:vAlign w:val="center"/>
          </w:tcPr>
          <w:p w14:paraId="2701BD4A" w14:textId="77777777" w:rsidR="00C65614" w:rsidRDefault="00000000">
            <w:r>
              <w:rPr>
                <w:sz w:val="16"/>
              </w:rPr>
              <w:t>[Evidence]</w:t>
            </w:r>
          </w:p>
        </w:tc>
        <w:tc>
          <w:tcPr>
            <w:tcW w:w="1260" w:type="dxa"/>
            <w:vAlign w:val="center"/>
          </w:tcPr>
          <w:p w14:paraId="08C792D5" w14:textId="77777777" w:rsidR="00C65614" w:rsidRDefault="00000000">
            <w:r>
              <w:rPr>
                <w:sz w:val="16"/>
              </w:rPr>
              <w:t>[Open/Closed]</w:t>
            </w:r>
          </w:p>
        </w:tc>
      </w:tr>
      <w:tr w:rsidR="00C65614" w14:paraId="2D78437B" w14:textId="77777777">
        <w:trPr>
          <w:jc w:val="center"/>
        </w:trPr>
        <w:tc>
          <w:tcPr>
            <w:tcW w:w="1260" w:type="dxa"/>
            <w:vAlign w:val="center"/>
          </w:tcPr>
          <w:p w14:paraId="43C2C630" w14:textId="77777777" w:rsidR="00C65614" w:rsidRDefault="00000000">
            <w:r>
              <w:rPr>
                <w:sz w:val="16"/>
              </w:rPr>
              <w:t>D003</w:t>
            </w:r>
          </w:p>
        </w:tc>
        <w:tc>
          <w:tcPr>
            <w:tcW w:w="1260" w:type="dxa"/>
            <w:vAlign w:val="center"/>
          </w:tcPr>
          <w:p w14:paraId="2239F1A3" w14:textId="77777777" w:rsidR="00C65614" w:rsidRDefault="00000000">
            <w:r>
              <w:rPr>
                <w:sz w:val="16"/>
              </w:rPr>
              <w:t>[Date]</w:t>
            </w:r>
          </w:p>
        </w:tc>
        <w:tc>
          <w:tcPr>
            <w:tcW w:w="1260" w:type="dxa"/>
            <w:vAlign w:val="center"/>
          </w:tcPr>
          <w:p w14:paraId="23F7B7A8" w14:textId="77777777" w:rsidR="00C65614" w:rsidRDefault="00000000">
            <w:r>
              <w:rPr>
                <w:sz w:val="16"/>
              </w:rPr>
              <w:t>[Describe actual issue]</w:t>
            </w:r>
          </w:p>
        </w:tc>
        <w:tc>
          <w:tcPr>
            <w:tcW w:w="1260" w:type="dxa"/>
            <w:vAlign w:val="center"/>
          </w:tcPr>
          <w:p w14:paraId="714D7FC5" w14:textId="77777777" w:rsidR="00C65614" w:rsidRDefault="00000000">
            <w:r>
              <w:rPr>
                <w:sz w:val="16"/>
              </w:rPr>
              <w:t>[Low/Medium/High]</w:t>
            </w:r>
          </w:p>
        </w:tc>
        <w:tc>
          <w:tcPr>
            <w:tcW w:w="1260" w:type="dxa"/>
            <w:vAlign w:val="center"/>
          </w:tcPr>
          <w:p w14:paraId="452B9D4E" w14:textId="77777777" w:rsidR="00C65614" w:rsidRDefault="00000000">
            <w:r>
              <w:rPr>
                <w:sz w:val="16"/>
              </w:rPr>
              <w:t>[Cause]</w:t>
            </w:r>
          </w:p>
        </w:tc>
        <w:tc>
          <w:tcPr>
            <w:tcW w:w="1260" w:type="dxa"/>
            <w:vAlign w:val="center"/>
          </w:tcPr>
          <w:p w14:paraId="353E932D" w14:textId="77777777" w:rsidR="00C65614" w:rsidRDefault="00000000">
            <w:r>
              <w:rPr>
                <w:sz w:val="16"/>
              </w:rPr>
              <w:t>[Correction]</w:t>
            </w:r>
          </w:p>
        </w:tc>
        <w:tc>
          <w:tcPr>
            <w:tcW w:w="1260" w:type="dxa"/>
            <w:vAlign w:val="center"/>
          </w:tcPr>
          <w:p w14:paraId="3CA0F705" w14:textId="77777777" w:rsidR="00C65614" w:rsidRDefault="00000000">
            <w:r>
              <w:rPr>
                <w:sz w:val="16"/>
              </w:rPr>
              <w:t>[Evidence]</w:t>
            </w:r>
          </w:p>
        </w:tc>
        <w:tc>
          <w:tcPr>
            <w:tcW w:w="1260" w:type="dxa"/>
            <w:vAlign w:val="center"/>
          </w:tcPr>
          <w:p w14:paraId="06315436" w14:textId="77777777" w:rsidR="00C65614" w:rsidRDefault="00000000">
            <w:r>
              <w:rPr>
                <w:sz w:val="16"/>
              </w:rPr>
              <w:t>[Open/Closed]</w:t>
            </w:r>
          </w:p>
        </w:tc>
      </w:tr>
    </w:tbl>
    <w:p w14:paraId="79C1916F" w14:textId="77777777" w:rsidR="00C65614" w:rsidRDefault="00C65614"/>
    <w:p w14:paraId="11F541AB" w14:textId="77777777" w:rsidR="00C65614" w:rsidRDefault="00000000">
      <w:pPr>
        <w:pStyle w:val="Heading2"/>
      </w:pPr>
      <w:r>
        <w:t>11.1 Defect severity guide</w:t>
      </w:r>
    </w:p>
    <w:tbl>
      <w:tblPr>
        <w:tblStyle w:val="TableGrid"/>
        <w:tblW w:w="0" w:type="auto"/>
        <w:jc w:val="center"/>
        <w:tblLook w:val="04A0" w:firstRow="1" w:lastRow="0" w:firstColumn="1" w:lastColumn="0" w:noHBand="0" w:noVBand="1"/>
      </w:tblPr>
      <w:tblGrid>
        <w:gridCol w:w="5040"/>
        <w:gridCol w:w="5040"/>
      </w:tblGrid>
      <w:tr w:rsidR="00C65614" w14:paraId="30C51F82" w14:textId="77777777">
        <w:trPr>
          <w:jc w:val="center"/>
        </w:trPr>
        <w:tc>
          <w:tcPr>
            <w:tcW w:w="5040" w:type="dxa"/>
            <w:shd w:val="clear" w:color="auto" w:fill="D9EAF7"/>
            <w:vAlign w:val="center"/>
          </w:tcPr>
          <w:p w14:paraId="08E4F7CB" w14:textId="77777777" w:rsidR="00C65614" w:rsidRDefault="00000000">
            <w:r>
              <w:rPr>
                <w:b/>
                <w:sz w:val="16"/>
              </w:rPr>
              <w:t>Severity</w:t>
            </w:r>
          </w:p>
        </w:tc>
        <w:tc>
          <w:tcPr>
            <w:tcW w:w="5040" w:type="dxa"/>
            <w:shd w:val="clear" w:color="auto" w:fill="D9EAF7"/>
            <w:vAlign w:val="center"/>
          </w:tcPr>
          <w:p w14:paraId="5302E2D6" w14:textId="77777777" w:rsidR="00C65614" w:rsidRDefault="00000000">
            <w:r>
              <w:rPr>
                <w:b/>
                <w:sz w:val="16"/>
              </w:rPr>
              <w:t>Definition</w:t>
            </w:r>
          </w:p>
        </w:tc>
      </w:tr>
      <w:tr w:rsidR="00C65614" w14:paraId="415625AB" w14:textId="77777777">
        <w:trPr>
          <w:jc w:val="center"/>
        </w:trPr>
        <w:tc>
          <w:tcPr>
            <w:tcW w:w="5040" w:type="dxa"/>
            <w:vAlign w:val="center"/>
          </w:tcPr>
          <w:p w14:paraId="15568A0F" w14:textId="77777777" w:rsidR="00C65614" w:rsidRDefault="00000000">
            <w:r>
              <w:rPr>
                <w:sz w:val="16"/>
              </w:rPr>
              <w:t>High</w:t>
            </w:r>
          </w:p>
        </w:tc>
        <w:tc>
          <w:tcPr>
            <w:tcW w:w="5040" w:type="dxa"/>
            <w:vAlign w:val="center"/>
          </w:tcPr>
          <w:p w14:paraId="33FB0E08" w14:textId="77777777" w:rsidR="00C65614" w:rsidRDefault="00000000">
            <w:r>
              <w:rPr>
                <w:sz w:val="16"/>
              </w:rPr>
              <w:t>Core feature or security control is broken; blocks key use or exposes data.</w:t>
            </w:r>
          </w:p>
        </w:tc>
      </w:tr>
      <w:tr w:rsidR="00C65614" w14:paraId="000E593E" w14:textId="77777777">
        <w:trPr>
          <w:jc w:val="center"/>
        </w:trPr>
        <w:tc>
          <w:tcPr>
            <w:tcW w:w="5040" w:type="dxa"/>
            <w:vAlign w:val="center"/>
          </w:tcPr>
          <w:p w14:paraId="20EFE604" w14:textId="77777777" w:rsidR="00C65614" w:rsidRDefault="00000000">
            <w:r>
              <w:rPr>
                <w:sz w:val="16"/>
              </w:rPr>
              <w:t>Medium</w:t>
            </w:r>
          </w:p>
        </w:tc>
        <w:tc>
          <w:tcPr>
            <w:tcW w:w="5040" w:type="dxa"/>
            <w:vAlign w:val="center"/>
          </w:tcPr>
          <w:p w14:paraId="2E57F993" w14:textId="77777777" w:rsidR="00C65614" w:rsidRDefault="00000000">
            <w:r>
              <w:rPr>
                <w:sz w:val="16"/>
              </w:rPr>
              <w:t>Important workflow is impaired but a workaround exists.</w:t>
            </w:r>
          </w:p>
        </w:tc>
      </w:tr>
      <w:tr w:rsidR="00C65614" w14:paraId="0ADBF090" w14:textId="77777777">
        <w:trPr>
          <w:jc w:val="center"/>
        </w:trPr>
        <w:tc>
          <w:tcPr>
            <w:tcW w:w="5040" w:type="dxa"/>
            <w:vAlign w:val="center"/>
          </w:tcPr>
          <w:p w14:paraId="41825506" w14:textId="77777777" w:rsidR="00C65614" w:rsidRDefault="00000000">
            <w:r>
              <w:rPr>
                <w:sz w:val="16"/>
              </w:rPr>
              <w:t>Low</w:t>
            </w:r>
          </w:p>
        </w:tc>
        <w:tc>
          <w:tcPr>
            <w:tcW w:w="5040" w:type="dxa"/>
            <w:vAlign w:val="center"/>
          </w:tcPr>
          <w:p w14:paraId="4004952F" w14:textId="77777777" w:rsidR="00C65614" w:rsidRDefault="00000000">
            <w:r>
              <w:rPr>
                <w:sz w:val="16"/>
              </w:rPr>
              <w:t>Minor display, wording or usability issue with limited impact.</w:t>
            </w:r>
          </w:p>
        </w:tc>
      </w:tr>
    </w:tbl>
    <w:p w14:paraId="32A8788A" w14:textId="77777777" w:rsidR="00C65614" w:rsidRDefault="00C65614"/>
    <w:p w14:paraId="042510C4" w14:textId="77777777" w:rsidR="00C65614" w:rsidRDefault="00000000">
      <w:pPr>
        <w:pStyle w:val="Heading1"/>
      </w:pPr>
      <w:r>
        <w:t>12. Security and privacy checklist</w:t>
      </w:r>
    </w:p>
    <w:p w14:paraId="1D00DF62" w14:textId="77777777" w:rsidR="00C65614" w:rsidRDefault="00000000">
      <w:r>
        <w:t>☐ All required application views are protected by authentication.</w:t>
      </w:r>
    </w:p>
    <w:p w14:paraId="45868493" w14:textId="77777777" w:rsidR="00C65614" w:rsidRDefault="00000000">
      <w:r>
        <w:t>☐ Direct URL access is tested while logged out.</w:t>
      </w:r>
    </w:p>
    <w:p w14:paraId="5498CA4D" w14:textId="77777777" w:rsidR="00C65614" w:rsidRDefault="00000000">
      <w:r>
        <w:t>☐ Django authentication is used; passwords are not stored manually.</w:t>
      </w:r>
    </w:p>
    <w:p w14:paraId="0495D015" w14:textId="77777777" w:rsidR="00C65614" w:rsidRDefault="00000000">
      <w:r>
        <w:t>☐ POST forms include CSRF tokens.</w:t>
      </w:r>
    </w:p>
    <w:p w14:paraId="025C5C85" w14:textId="77777777" w:rsidR="00C65614" w:rsidRDefault="00000000">
      <w:r>
        <w:t>☐ State-changing actions are not performed through GET requests.</w:t>
      </w:r>
    </w:p>
    <w:p w14:paraId="2C561835" w14:textId="77777777" w:rsidR="00C65614" w:rsidRDefault="00000000">
      <w:r>
        <w:t>☐ Server-side validation is used for submitted values.</w:t>
      </w:r>
    </w:p>
    <w:p w14:paraId="7DEB8471" w14:textId="77777777" w:rsidR="00C65614" w:rsidRDefault="00000000">
      <w:r>
        <w:t>☐ User-provided text is rendered with normal template auto-escaping.</w:t>
      </w:r>
    </w:p>
    <w:p w14:paraId="4F44D611" w14:textId="77777777" w:rsidR="00C65614" w:rsidRDefault="00000000">
      <w:r>
        <w:t>☐ No real personal data, passwords, tokens or secret keys are in Git history.</w:t>
      </w:r>
    </w:p>
    <w:p w14:paraId="1ED51D20" w14:textId="77777777" w:rsidR="00C65614" w:rsidRDefault="00000000">
      <w:r>
        <w:t>☐ Production secret key and environment-specific settings are not exposed in source control.</w:t>
      </w:r>
    </w:p>
    <w:p w14:paraId="70CB0B05" w14:textId="77777777" w:rsidR="00C65614" w:rsidRDefault="00000000">
      <w:r>
        <w:t>☐ DEBUG is disabled for deployment.</w:t>
      </w:r>
    </w:p>
    <w:p w14:paraId="3872BA13" w14:textId="77777777" w:rsidR="00C65614" w:rsidRDefault="00000000">
      <w:r>
        <w:t>☐ ALLOWED_HOSTS contains the deployed hostname(s) and is not left broadly open without reason.</w:t>
      </w:r>
    </w:p>
    <w:p w14:paraId="24593D1A" w14:textId="77777777" w:rsidR="00C65614" w:rsidRDefault="00000000">
      <w:r>
        <w:t>☐ Static files are configured for deployment and tested.</w:t>
      </w:r>
    </w:p>
    <w:p w14:paraId="0E89CBE4" w14:textId="77777777" w:rsidR="00C65614" w:rsidRDefault="00000000">
      <w:r>
        <w:t>☐ The application uses fictional sample records.</w:t>
      </w:r>
    </w:p>
    <w:p w14:paraId="575F9B34" w14:textId="77777777" w:rsidR="00C65614" w:rsidRDefault="00000000">
      <w:r>
        <w:t>☐ Delete behaviour and related-record constraints are understood and tested.</w:t>
      </w:r>
    </w:p>
    <w:p w14:paraId="09D20EA2" w14:textId="77777777" w:rsidR="00C65614" w:rsidRDefault="00000000">
      <w:r>
        <w:t>☐ Dependencies are reviewed and requirements.txt is current.</w:t>
      </w:r>
    </w:p>
    <w:p w14:paraId="5A88102D" w14:textId="77777777" w:rsidR="00C65614" w:rsidRDefault="00000000">
      <w:r>
        <w:t>☐ A backup/recovery approach is documented for any data that must be retained.</w:t>
      </w:r>
    </w:p>
    <w:p w14:paraId="30E17873" w14:textId="77777777" w:rsidR="00C65614" w:rsidRDefault="00000000">
      <w:r>
        <w:t>Evidence reference / date reviewed: [Add screenshot, test ID, commit or notes]. This checklist is a learning review, not a formal security certification.</w:t>
      </w:r>
    </w:p>
    <w:p w14:paraId="54D68F0B" w14:textId="77777777" w:rsidR="00C65614" w:rsidRDefault="00000000">
      <w:pPr>
        <w:pStyle w:val="Heading1"/>
      </w:pPr>
      <w:r>
        <w:lastRenderedPageBreak/>
        <w:t>13. Responsible AI development journal</w:t>
      </w:r>
    </w:p>
    <w:p w14:paraId="463A8CD6" w14:textId="77777777" w:rsidR="00C65614" w:rsidRDefault="00000000">
      <w:r>
        <w:t>AI tools may support explanations, debugging ideas, test suggestions, documentation drafts and code review. The learner remains responsible for correctness, security and understanding. Never enter passwords, secret keys, real learner data or confidential employer information into a public AI tool.</w:t>
      </w:r>
    </w:p>
    <w:tbl>
      <w:tblPr>
        <w:tblStyle w:val="TableGrid"/>
        <w:tblW w:w="0" w:type="auto"/>
        <w:jc w:val="center"/>
        <w:tblLook w:val="04A0" w:firstRow="1" w:lastRow="0" w:firstColumn="1" w:lastColumn="0" w:noHBand="0" w:noVBand="1"/>
      </w:tblPr>
      <w:tblGrid>
        <w:gridCol w:w="5040"/>
        <w:gridCol w:w="5040"/>
      </w:tblGrid>
      <w:tr w:rsidR="00C65614" w14:paraId="05DB6025" w14:textId="77777777">
        <w:trPr>
          <w:jc w:val="center"/>
        </w:trPr>
        <w:tc>
          <w:tcPr>
            <w:tcW w:w="5040" w:type="dxa"/>
            <w:shd w:val="clear" w:color="auto" w:fill="D9EAF7"/>
            <w:vAlign w:val="center"/>
          </w:tcPr>
          <w:p w14:paraId="4F39C08A" w14:textId="77777777" w:rsidR="00C65614" w:rsidRDefault="00000000">
            <w:r>
              <w:rPr>
                <w:b/>
                <w:sz w:val="16"/>
              </w:rPr>
              <w:t>Entry</w:t>
            </w:r>
          </w:p>
        </w:tc>
        <w:tc>
          <w:tcPr>
            <w:tcW w:w="5040" w:type="dxa"/>
            <w:shd w:val="clear" w:color="auto" w:fill="D9EAF7"/>
            <w:vAlign w:val="center"/>
          </w:tcPr>
          <w:p w14:paraId="759C3CF4" w14:textId="77777777" w:rsidR="00C65614" w:rsidRDefault="00000000">
            <w:r>
              <w:rPr>
                <w:b/>
                <w:sz w:val="16"/>
              </w:rPr>
              <w:t>Details to record</w:t>
            </w:r>
          </w:p>
        </w:tc>
      </w:tr>
      <w:tr w:rsidR="00C65614" w14:paraId="796AFEA1" w14:textId="77777777">
        <w:trPr>
          <w:jc w:val="center"/>
        </w:trPr>
        <w:tc>
          <w:tcPr>
            <w:tcW w:w="5040" w:type="dxa"/>
            <w:vAlign w:val="center"/>
          </w:tcPr>
          <w:p w14:paraId="4C041686" w14:textId="77777777" w:rsidR="00C65614" w:rsidRDefault="00000000">
            <w:r>
              <w:rPr>
                <w:sz w:val="16"/>
              </w:rPr>
              <w:t>Date and tool</w:t>
            </w:r>
          </w:p>
        </w:tc>
        <w:tc>
          <w:tcPr>
            <w:tcW w:w="5040" w:type="dxa"/>
            <w:vAlign w:val="center"/>
          </w:tcPr>
          <w:p w14:paraId="53E0FD87" w14:textId="77777777" w:rsidR="00C65614" w:rsidRDefault="00000000">
            <w:r>
              <w:rPr>
                <w:sz w:val="16"/>
              </w:rPr>
              <w:t>[Date; tool name/version if known]</w:t>
            </w:r>
          </w:p>
        </w:tc>
      </w:tr>
      <w:tr w:rsidR="00C65614" w14:paraId="45DDE30B" w14:textId="77777777">
        <w:trPr>
          <w:jc w:val="center"/>
        </w:trPr>
        <w:tc>
          <w:tcPr>
            <w:tcW w:w="5040" w:type="dxa"/>
            <w:vAlign w:val="center"/>
          </w:tcPr>
          <w:p w14:paraId="18B7577C" w14:textId="77777777" w:rsidR="00C65614" w:rsidRDefault="00000000">
            <w:r>
              <w:rPr>
                <w:sz w:val="16"/>
              </w:rPr>
              <w:t>Task / reason</w:t>
            </w:r>
          </w:p>
        </w:tc>
        <w:tc>
          <w:tcPr>
            <w:tcW w:w="5040" w:type="dxa"/>
            <w:vAlign w:val="center"/>
          </w:tcPr>
          <w:p w14:paraId="4CA3E03A" w14:textId="77777777" w:rsidR="00C65614" w:rsidRDefault="00000000">
            <w:r>
              <w:rPr>
                <w:sz w:val="16"/>
              </w:rPr>
              <w:t>[What problem were you trying to solve?]</w:t>
            </w:r>
          </w:p>
        </w:tc>
      </w:tr>
      <w:tr w:rsidR="00C65614" w14:paraId="42C6F4DC" w14:textId="77777777">
        <w:trPr>
          <w:jc w:val="center"/>
        </w:trPr>
        <w:tc>
          <w:tcPr>
            <w:tcW w:w="5040" w:type="dxa"/>
            <w:vAlign w:val="center"/>
          </w:tcPr>
          <w:p w14:paraId="6C5BEBE5" w14:textId="77777777" w:rsidR="00C65614" w:rsidRDefault="00000000">
            <w:r>
              <w:rPr>
                <w:sz w:val="16"/>
              </w:rPr>
              <w:t>Prompt</w:t>
            </w:r>
          </w:p>
        </w:tc>
        <w:tc>
          <w:tcPr>
            <w:tcW w:w="5040" w:type="dxa"/>
            <w:vAlign w:val="center"/>
          </w:tcPr>
          <w:p w14:paraId="1D75944C" w14:textId="77777777" w:rsidR="00C65614" w:rsidRDefault="00000000">
            <w:r>
              <w:rPr>
                <w:sz w:val="16"/>
              </w:rPr>
              <w:t>[Paste the important prompt, excluding sensitive information]</w:t>
            </w:r>
          </w:p>
        </w:tc>
      </w:tr>
      <w:tr w:rsidR="00C65614" w14:paraId="08E678C9" w14:textId="77777777">
        <w:trPr>
          <w:jc w:val="center"/>
        </w:trPr>
        <w:tc>
          <w:tcPr>
            <w:tcW w:w="5040" w:type="dxa"/>
            <w:vAlign w:val="center"/>
          </w:tcPr>
          <w:p w14:paraId="65AC802D" w14:textId="77777777" w:rsidR="00C65614" w:rsidRDefault="00000000">
            <w:r>
              <w:rPr>
                <w:sz w:val="16"/>
              </w:rPr>
              <w:t>AI response summary</w:t>
            </w:r>
          </w:p>
        </w:tc>
        <w:tc>
          <w:tcPr>
            <w:tcW w:w="5040" w:type="dxa"/>
            <w:vAlign w:val="center"/>
          </w:tcPr>
          <w:p w14:paraId="25BE198A" w14:textId="77777777" w:rsidR="00C65614" w:rsidRDefault="00000000">
            <w:r>
              <w:rPr>
                <w:sz w:val="16"/>
              </w:rPr>
              <w:t>[Summarise the recommendation]</w:t>
            </w:r>
          </w:p>
        </w:tc>
      </w:tr>
      <w:tr w:rsidR="00C65614" w14:paraId="01908288" w14:textId="77777777">
        <w:trPr>
          <w:jc w:val="center"/>
        </w:trPr>
        <w:tc>
          <w:tcPr>
            <w:tcW w:w="5040" w:type="dxa"/>
            <w:vAlign w:val="center"/>
          </w:tcPr>
          <w:p w14:paraId="0CB46C99" w14:textId="77777777" w:rsidR="00C65614" w:rsidRDefault="00000000">
            <w:r>
              <w:rPr>
                <w:sz w:val="16"/>
              </w:rPr>
              <w:t>Decision</w:t>
            </w:r>
          </w:p>
        </w:tc>
        <w:tc>
          <w:tcPr>
            <w:tcW w:w="5040" w:type="dxa"/>
            <w:vAlign w:val="center"/>
          </w:tcPr>
          <w:p w14:paraId="00B6D831" w14:textId="77777777" w:rsidR="00C65614" w:rsidRDefault="00000000">
            <w:r>
              <w:rPr>
                <w:sz w:val="16"/>
              </w:rPr>
              <w:t>[Accepted / modified / rejected]</w:t>
            </w:r>
          </w:p>
        </w:tc>
      </w:tr>
      <w:tr w:rsidR="00C65614" w14:paraId="2CD2471B" w14:textId="77777777">
        <w:trPr>
          <w:jc w:val="center"/>
        </w:trPr>
        <w:tc>
          <w:tcPr>
            <w:tcW w:w="5040" w:type="dxa"/>
            <w:vAlign w:val="center"/>
          </w:tcPr>
          <w:p w14:paraId="1FEC4DC3" w14:textId="77777777" w:rsidR="00C65614" w:rsidRDefault="00000000">
            <w:r>
              <w:rPr>
                <w:sz w:val="16"/>
              </w:rPr>
              <w:t>Human review</w:t>
            </w:r>
          </w:p>
        </w:tc>
        <w:tc>
          <w:tcPr>
            <w:tcW w:w="5040" w:type="dxa"/>
            <w:vAlign w:val="center"/>
          </w:tcPr>
          <w:p w14:paraId="476FF336" w14:textId="77777777" w:rsidR="00C65614" w:rsidRDefault="00000000">
            <w:r>
              <w:rPr>
                <w:sz w:val="16"/>
              </w:rPr>
              <w:t>[What did you check or change, and why?]</w:t>
            </w:r>
          </w:p>
        </w:tc>
      </w:tr>
      <w:tr w:rsidR="00C65614" w14:paraId="72BD3278" w14:textId="77777777">
        <w:trPr>
          <w:jc w:val="center"/>
        </w:trPr>
        <w:tc>
          <w:tcPr>
            <w:tcW w:w="5040" w:type="dxa"/>
            <w:vAlign w:val="center"/>
          </w:tcPr>
          <w:p w14:paraId="19FEA8EF" w14:textId="77777777" w:rsidR="00C65614" w:rsidRDefault="00000000">
            <w:r>
              <w:rPr>
                <w:sz w:val="16"/>
              </w:rPr>
              <w:t>Verification</w:t>
            </w:r>
          </w:p>
        </w:tc>
        <w:tc>
          <w:tcPr>
            <w:tcW w:w="5040" w:type="dxa"/>
            <w:vAlign w:val="center"/>
          </w:tcPr>
          <w:p w14:paraId="59A38F4C" w14:textId="77777777" w:rsidR="00C65614" w:rsidRDefault="00000000">
            <w:r>
              <w:rPr>
                <w:sz w:val="16"/>
              </w:rPr>
              <w:t>[Tests run, manual checks, documentation consulted]</w:t>
            </w:r>
          </w:p>
        </w:tc>
      </w:tr>
      <w:tr w:rsidR="00C65614" w14:paraId="0D915B32" w14:textId="77777777">
        <w:trPr>
          <w:jc w:val="center"/>
        </w:trPr>
        <w:tc>
          <w:tcPr>
            <w:tcW w:w="5040" w:type="dxa"/>
            <w:vAlign w:val="center"/>
          </w:tcPr>
          <w:p w14:paraId="5F4619F5" w14:textId="77777777" w:rsidR="00C65614" w:rsidRDefault="00000000">
            <w:r>
              <w:rPr>
                <w:sz w:val="16"/>
              </w:rPr>
              <w:t>Outcome / learning</w:t>
            </w:r>
          </w:p>
        </w:tc>
        <w:tc>
          <w:tcPr>
            <w:tcW w:w="5040" w:type="dxa"/>
            <w:vAlign w:val="center"/>
          </w:tcPr>
          <w:p w14:paraId="1F5EA94B" w14:textId="77777777" w:rsidR="00C65614" w:rsidRDefault="00000000">
            <w:r>
              <w:rPr>
                <w:sz w:val="16"/>
              </w:rPr>
              <w:t>[Result and what you learned]</w:t>
            </w:r>
          </w:p>
        </w:tc>
      </w:tr>
    </w:tbl>
    <w:p w14:paraId="1C644271" w14:textId="77777777" w:rsidR="00C65614" w:rsidRDefault="00C65614"/>
    <w:p w14:paraId="4D55A225" w14:textId="77777777" w:rsidR="00C65614" w:rsidRDefault="00000000">
      <w:pPr>
        <w:pStyle w:val="Heading2"/>
      </w:pPr>
      <w:r>
        <w:t>13.1 Example journal entry (illustrative only)</w:t>
      </w:r>
    </w:p>
    <w:tbl>
      <w:tblPr>
        <w:tblStyle w:val="TableGrid"/>
        <w:tblW w:w="0" w:type="auto"/>
        <w:jc w:val="center"/>
        <w:tblLook w:val="04A0" w:firstRow="1" w:lastRow="0" w:firstColumn="1" w:lastColumn="0" w:noHBand="0" w:noVBand="1"/>
      </w:tblPr>
      <w:tblGrid>
        <w:gridCol w:w="5040"/>
        <w:gridCol w:w="5040"/>
      </w:tblGrid>
      <w:tr w:rsidR="00C65614" w14:paraId="09C34173" w14:textId="77777777">
        <w:trPr>
          <w:jc w:val="center"/>
        </w:trPr>
        <w:tc>
          <w:tcPr>
            <w:tcW w:w="5040" w:type="dxa"/>
            <w:shd w:val="clear" w:color="auto" w:fill="D9EAF7"/>
            <w:vAlign w:val="center"/>
          </w:tcPr>
          <w:p w14:paraId="693A4F03" w14:textId="77777777" w:rsidR="00C65614" w:rsidRDefault="00000000">
            <w:r>
              <w:rPr>
                <w:b/>
                <w:sz w:val="16"/>
              </w:rPr>
              <w:t>Field</w:t>
            </w:r>
          </w:p>
        </w:tc>
        <w:tc>
          <w:tcPr>
            <w:tcW w:w="5040" w:type="dxa"/>
            <w:shd w:val="clear" w:color="auto" w:fill="D9EAF7"/>
            <w:vAlign w:val="center"/>
          </w:tcPr>
          <w:p w14:paraId="7CF623AB" w14:textId="77777777" w:rsidR="00C65614" w:rsidRDefault="00000000">
            <w:r>
              <w:rPr>
                <w:b/>
                <w:sz w:val="16"/>
              </w:rPr>
              <w:t>Example</w:t>
            </w:r>
          </w:p>
        </w:tc>
      </w:tr>
      <w:tr w:rsidR="00C65614" w14:paraId="2BDAB6E8" w14:textId="77777777">
        <w:trPr>
          <w:jc w:val="center"/>
        </w:trPr>
        <w:tc>
          <w:tcPr>
            <w:tcW w:w="5040" w:type="dxa"/>
            <w:vAlign w:val="center"/>
          </w:tcPr>
          <w:p w14:paraId="22B282AA" w14:textId="77777777" w:rsidR="00C65614" w:rsidRDefault="00000000">
            <w:r>
              <w:rPr>
                <w:sz w:val="16"/>
              </w:rPr>
              <w:t>Task</w:t>
            </w:r>
          </w:p>
        </w:tc>
        <w:tc>
          <w:tcPr>
            <w:tcW w:w="5040" w:type="dxa"/>
            <w:vAlign w:val="center"/>
          </w:tcPr>
          <w:p w14:paraId="354B7BD7" w14:textId="77777777" w:rsidR="00C65614" w:rsidRDefault="00000000">
            <w:r>
              <w:rPr>
                <w:sz w:val="16"/>
              </w:rPr>
              <w:t>Protect a Django application list view.</w:t>
            </w:r>
          </w:p>
        </w:tc>
      </w:tr>
      <w:tr w:rsidR="00C65614" w14:paraId="3DB41528" w14:textId="77777777">
        <w:trPr>
          <w:jc w:val="center"/>
        </w:trPr>
        <w:tc>
          <w:tcPr>
            <w:tcW w:w="5040" w:type="dxa"/>
            <w:vAlign w:val="center"/>
          </w:tcPr>
          <w:p w14:paraId="00A7A6EB" w14:textId="77777777" w:rsidR="00C65614" w:rsidRDefault="00000000">
            <w:r>
              <w:rPr>
                <w:sz w:val="16"/>
              </w:rPr>
              <w:t>Prompt</w:t>
            </w:r>
          </w:p>
        </w:tc>
        <w:tc>
          <w:tcPr>
            <w:tcW w:w="5040" w:type="dxa"/>
            <w:vAlign w:val="center"/>
          </w:tcPr>
          <w:p w14:paraId="3ABB4789" w14:textId="77777777" w:rsidR="00C65614" w:rsidRDefault="00000000">
            <w:r>
              <w:rPr>
                <w:sz w:val="16"/>
              </w:rPr>
              <w:t>Explain two beginner-friendly ways to require login for a Django class-based view and identify the relevant test.</w:t>
            </w:r>
          </w:p>
        </w:tc>
      </w:tr>
      <w:tr w:rsidR="00C65614" w14:paraId="41E73474" w14:textId="77777777">
        <w:trPr>
          <w:jc w:val="center"/>
        </w:trPr>
        <w:tc>
          <w:tcPr>
            <w:tcW w:w="5040" w:type="dxa"/>
            <w:vAlign w:val="center"/>
          </w:tcPr>
          <w:p w14:paraId="409C8249" w14:textId="77777777" w:rsidR="00C65614" w:rsidRDefault="00000000">
            <w:r>
              <w:rPr>
                <w:sz w:val="16"/>
              </w:rPr>
              <w:t>Response summary</w:t>
            </w:r>
          </w:p>
        </w:tc>
        <w:tc>
          <w:tcPr>
            <w:tcW w:w="5040" w:type="dxa"/>
            <w:vAlign w:val="center"/>
          </w:tcPr>
          <w:p w14:paraId="4F3F13CB" w14:textId="77777777" w:rsidR="00C65614" w:rsidRDefault="00000000">
            <w:r>
              <w:rPr>
                <w:sz w:val="16"/>
              </w:rPr>
              <w:t>The tool suggested LoginRequiredMixin and an access test.</w:t>
            </w:r>
          </w:p>
        </w:tc>
      </w:tr>
      <w:tr w:rsidR="00C65614" w14:paraId="5C752FD2" w14:textId="77777777">
        <w:trPr>
          <w:jc w:val="center"/>
        </w:trPr>
        <w:tc>
          <w:tcPr>
            <w:tcW w:w="5040" w:type="dxa"/>
            <w:vAlign w:val="center"/>
          </w:tcPr>
          <w:p w14:paraId="5DD41A95" w14:textId="77777777" w:rsidR="00C65614" w:rsidRDefault="00000000">
            <w:r>
              <w:rPr>
                <w:sz w:val="16"/>
              </w:rPr>
              <w:t>Decision</w:t>
            </w:r>
          </w:p>
        </w:tc>
        <w:tc>
          <w:tcPr>
            <w:tcW w:w="5040" w:type="dxa"/>
            <w:vAlign w:val="center"/>
          </w:tcPr>
          <w:p w14:paraId="2D0CBB2B" w14:textId="77777777" w:rsidR="00C65614" w:rsidRDefault="00000000">
            <w:r>
              <w:rPr>
                <w:sz w:val="16"/>
              </w:rPr>
              <w:t>Modified after checking the view type and URL configuration.</w:t>
            </w:r>
          </w:p>
        </w:tc>
      </w:tr>
      <w:tr w:rsidR="00C65614" w14:paraId="1D11131D" w14:textId="77777777">
        <w:trPr>
          <w:jc w:val="center"/>
        </w:trPr>
        <w:tc>
          <w:tcPr>
            <w:tcW w:w="5040" w:type="dxa"/>
            <w:vAlign w:val="center"/>
          </w:tcPr>
          <w:p w14:paraId="16B864E8" w14:textId="77777777" w:rsidR="00C65614" w:rsidRDefault="00000000">
            <w:r>
              <w:rPr>
                <w:sz w:val="16"/>
              </w:rPr>
              <w:t>Human verification</w:t>
            </w:r>
          </w:p>
        </w:tc>
        <w:tc>
          <w:tcPr>
            <w:tcW w:w="5040" w:type="dxa"/>
            <w:vAlign w:val="center"/>
          </w:tcPr>
          <w:p w14:paraId="3B03D50C" w14:textId="77777777" w:rsidR="00C65614" w:rsidRDefault="00000000">
            <w:r>
              <w:rPr>
                <w:sz w:val="16"/>
              </w:rPr>
              <w:t>Added an anonymous-client test and an authenticated-client test; ran python manage.py test.</w:t>
            </w:r>
          </w:p>
        </w:tc>
      </w:tr>
      <w:tr w:rsidR="00C65614" w14:paraId="149107D7" w14:textId="77777777">
        <w:trPr>
          <w:jc w:val="center"/>
        </w:trPr>
        <w:tc>
          <w:tcPr>
            <w:tcW w:w="5040" w:type="dxa"/>
            <w:vAlign w:val="center"/>
          </w:tcPr>
          <w:p w14:paraId="33170CA3" w14:textId="77777777" w:rsidR="00C65614" w:rsidRDefault="00000000">
            <w:r>
              <w:rPr>
                <w:sz w:val="16"/>
              </w:rPr>
              <w:t>Outcome</w:t>
            </w:r>
          </w:p>
        </w:tc>
        <w:tc>
          <w:tcPr>
            <w:tcW w:w="5040" w:type="dxa"/>
            <w:vAlign w:val="center"/>
          </w:tcPr>
          <w:p w14:paraId="164C9F89" w14:textId="77777777" w:rsidR="00C65614" w:rsidRDefault="00000000">
            <w:r>
              <w:rPr>
                <w:sz w:val="16"/>
              </w:rPr>
              <w:t>The protected view redirected anonymous users and remained available to a logged-in test user.</w:t>
            </w:r>
          </w:p>
        </w:tc>
      </w:tr>
    </w:tbl>
    <w:p w14:paraId="1AE67802" w14:textId="77777777" w:rsidR="00C65614" w:rsidRDefault="00C65614"/>
    <w:p w14:paraId="1696A159" w14:textId="77777777" w:rsidR="00C65614" w:rsidRDefault="00000000">
      <w:r>
        <w:t>Replace this illustration with a genuine entry from the learner's work. Do not present the example as an event that actually occurred unless it did.</w:t>
      </w:r>
    </w:p>
    <w:p w14:paraId="2BB884C9" w14:textId="77777777" w:rsidR="00C65614" w:rsidRDefault="00000000">
      <w:pPr>
        <w:pStyle w:val="Heading2"/>
      </w:pPr>
      <w:r>
        <w:t>13.2 Final AI reflection prompts</w:t>
      </w:r>
    </w:p>
    <w:p w14:paraId="60CAE85C" w14:textId="77777777" w:rsidR="00C65614" w:rsidRDefault="00000000">
      <w:pPr>
        <w:pStyle w:val="ListBullet"/>
      </w:pPr>
      <w:r>
        <w:t>Where did AI save time or improve understanding?</w:t>
      </w:r>
    </w:p>
    <w:p w14:paraId="63410D5A" w14:textId="77777777" w:rsidR="00C65614" w:rsidRDefault="00000000">
      <w:pPr>
        <w:pStyle w:val="ListBullet"/>
      </w:pPr>
      <w:r>
        <w:t>Which suggestion did you change or reject, and why?</w:t>
      </w:r>
    </w:p>
    <w:p w14:paraId="51AA202B" w14:textId="77777777" w:rsidR="00C65614" w:rsidRDefault="00000000">
      <w:pPr>
        <w:pStyle w:val="ListBullet"/>
      </w:pPr>
      <w:r>
        <w:t>How did you verify generated code?</w:t>
      </w:r>
    </w:p>
    <w:p w14:paraId="06A0EFBC" w14:textId="77777777" w:rsidR="00C65614" w:rsidRDefault="00000000">
      <w:pPr>
        <w:pStyle w:val="ListBullet"/>
      </w:pPr>
      <w:r>
        <w:t>What security, privacy or accuracy risks did you consider?</w:t>
      </w:r>
    </w:p>
    <w:p w14:paraId="6719B82A" w14:textId="77777777" w:rsidR="00C65614" w:rsidRDefault="00000000">
      <w:pPr>
        <w:pStyle w:val="ListBullet"/>
      </w:pPr>
      <w:r>
        <w:t>Can you explain each AI-assisted change without relying on the tool?</w:t>
      </w:r>
    </w:p>
    <w:p w14:paraId="60BB1E4A" w14:textId="77777777" w:rsidR="00C65614" w:rsidRDefault="00000000">
      <w:pPr>
        <w:pStyle w:val="Heading1"/>
      </w:pPr>
      <w:r>
        <w:t>14. GitHub quality review</w:t>
      </w:r>
    </w:p>
    <w:p w14:paraId="0585E077" w14:textId="77777777" w:rsidR="00C65614" w:rsidRDefault="00000000">
      <w:r>
        <w:t>☐ Repository name and description are clear.</w:t>
      </w:r>
    </w:p>
    <w:p w14:paraId="7C00F810" w14:textId="77777777" w:rsidR="00C65614" w:rsidRDefault="00000000">
      <w:r>
        <w:t>☐ README explains purpose, features, setup, tests, deployment, limitations and author attribution.</w:t>
      </w:r>
    </w:p>
    <w:p w14:paraId="4C397EEA" w14:textId="77777777" w:rsidR="00C65614" w:rsidRDefault="00000000">
      <w:r>
        <w:t>☐ Source files and migrations are committed.</w:t>
      </w:r>
    </w:p>
    <w:p w14:paraId="54C6AFA6" w14:textId="77777777" w:rsidR="00C65614" w:rsidRDefault="00000000">
      <w:r>
        <w:t>☐ Virtual environment, caches, secrets and local-only files are excluded.</w:t>
      </w:r>
    </w:p>
    <w:p w14:paraId="654D4892" w14:textId="77777777" w:rsidR="00C65614" w:rsidRDefault="00000000">
      <w:r>
        <w:t>☐ Commit messages describe changes accurately.</w:t>
      </w:r>
    </w:p>
    <w:p w14:paraId="60E5FE00" w14:textId="77777777" w:rsidR="00C65614" w:rsidRDefault="00000000">
      <w:r>
        <w:t>☐ Issues and project board reflect actual progress.</w:t>
      </w:r>
    </w:p>
    <w:p w14:paraId="724E3497" w14:textId="77777777" w:rsidR="00C65614" w:rsidRDefault="00000000">
      <w:r>
        <w:t>☐ Completed issues are closed only after acceptance criteria are met.</w:t>
      </w:r>
    </w:p>
    <w:p w14:paraId="3D4488F4" w14:textId="77777777" w:rsidR="00C65614" w:rsidRDefault="00000000">
      <w:r>
        <w:t>☐ No unexplained generated code or unused files remain.</w:t>
      </w:r>
    </w:p>
    <w:p w14:paraId="0946DB7A" w14:textId="77777777" w:rsidR="00C65614" w:rsidRDefault="00000000">
      <w:r>
        <w:t>☐ The default branch contains the reviewed, runnable version.</w:t>
      </w:r>
    </w:p>
    <w:p w14:paraId="7E5E7AD5" w14:textId="77777777" w:rsidR="00C65614" w:rsidRDefault="00000000">
      <w:r>
        <w:lastRenderedPageBreak/>
        <w:t>☐ The repository has been cloned into a clean folder and setup instructions have been followed where practical.</w:t>
      </w:r>
    </w:p>
    <w:p w14:paraId="099B4155" w14:textId="77777777" w:rsidR="00C65614" w:rsidRDefault="00000000">
      <w:pPr>
        <w:pStyle w:val="Heading1"/>
      </w:pPr>
      <w:r>
        <w:t>15. Deployment plan: PythonAnywhere</w:t>
      </w:r>
    </w:p>
    <w:p w14:paraId="24260869" w14:textId="77777777" w:rsidR="00C65614" w:rsidRDefault="00000000">
      <w:r>
        <w:t>Deployment steps and account features can change. Follow the current PythonAnywhere documentation and the tutor's approved guidance. Do not claim the project is deployed until the hosted URL has been opened and the key workflows tested.</w:t>
      </w:r>
    </w:p>
    <w:p w14:paraId="621D7644" w14:textId="77777777" w:rsidR="00C65614" w:rsidRDefault="00000000">
      <w:pPr>
        <w:pStyle w:val="ListNumber"/>
      </w:pPr>
      <w:r>
        <w:t>Confirm the local project starts and automated tests pass.</w:t>
      </w:r>
    </w:p>
    <w:p w14:paraId="1F4EEB8B" w14:textId="77777777" w:rsidR="00C65614" w:rsidRDefault="00000000">
      <w:pPr>
        <w:pStyle w:val="ListNumber"/>
      </w:pPr>
      <w:r>
        <w:t>Push the latest working code and migration files to GitHub.</w:t>
      </w:r>
    </w:p>
    <w:p w14:paraId="31AEE8FF" w14:textId="77777777" w:rsidR="00C65614" w:rsidRDefault="00000000">
      <w:pPr>
        <w:pStyle w:val="ListNumber"/>
      </w:pPr>
      <w:r>
        <w:t>Create or select the PythonAnywhere account and web app using the supported Python/Django configuration.</w:t>
      </w:r>
    </w:p>
    <w:p w14:paraId="1E2D4CA4" w14:textId="77777777" w:rsidR="00C65614" w:rsidRDefault="00000000">
      <w:pPr>
        <w:pStyle w:val="ListNumber"/>
      </w:pPr>
      <w:r>
        <w:t>Clone the repository into the chosen home-directory location using the approved method.</w:t>
      </w:r>
    </w:p>
    <w:p w14:paraId="4AE1E66D" w14:textId="77777777" w:rsidR="00C65614" w:rsidRDefault="00000000">
      <w:pPr>
        <w:pStyle w:val="ListNumber"/>
      </w:pPr>
      <w:r>
        <w:t>Create a virtual environment with a Python version compatible with the Django release.</w:t>
      </w:r>
    </w:p>
    <w:p w14:paraId="5751BBF0" w14:textId="77777777" w:rsidR="00C65614" w:rsidRDefault="00000000">
      <w:pPr>
        <w:pStyle w:val="ListNumber"/>
      </w:pPr>
      <w:r>
        <w:t>Install dependencies from requirements.txt.</w:t>
      </w:r>
    </w:p>
    <w:p w14:paraId="75A3C5F1" w14:textId="77777777" w:rsidR="00C65614" w:rsidRDefault="00000000">
      <w:pPr>
        <w:pStyle w:val="ListNumber"/>
      </w:pPr>
      <w:r>
        <w:t>Set environment-specific configuration, including a secret key, DEBUG=False and the correct ALLOWED_HOSTS.</w:t>
      </w:r>
    </w:p>
    <w:p w14:paraId="26EDB400" w14:textId="77777777" w:rsidR="00C65614" w:rsidRDefault="00000000">
      <w:pPr>
        <w:pStyle w:val="ListNumber"/>
      </w:pPr>
      <w:r>
        <w:t>Configure the WSGI file to point to the correct project directory and settings module.</w:t>
      </w:r>
    </w:p>
    <w:p w14:paraId="081F2AD0" w14:textId="77777777" w:rsidR="00C65614" w:rsidRDefault="00000000">
      <w:pPr>
        <w:pStyle w:val="ListNumber"/>
      </w:pPr>
      <w:r>
        <w:t>Run migrations in the deployed environment.</w:t>
      </w:r>
    </w:p>
    <w:p w14:paraId="2EBA13A1" w14:textId="77777777" w:rsidR="00C65614" w:rsidRDefault="00000000">
      <w:pPr>
        <w:pStyle w:val="ListNumber"/>
      </w:pPr>
      <w:r>
        <w:t>Create a deployment superuser if required and appropriate.</w:t>
      </w:r>
    </w:p>
    <w:p w14:paraId="338FC574" w14:textId="77777777" w:rsidR="00C65614" w:rsidRDefault="00000000">
      <w:pPr>
        <w:pStyle w:val="ListNumber"/>
      </w:pPr>
      <w:r>
        <w:t>Configure static files using the platform-supported method and collect static assets if required.</w:t>
      </w:r>
    </w:p>
    <w:p w14:paraId="2D96D54C" w14:textId="77777777" w:rsidR="00C65614" w:rsidRDefault="00000000">
      <w:pPr>
        <w:pStyle w:val="ListNumber"/>
      </w:pPr>
      <w:r>
        <w:t>Reload the web application and inspect error logs if it fails.</w:t>
      </w:r>
    </w:p>
    <w:p w14:paraId="0E819C81" w14:textId="77777777" w:rsidR="00C65614" w:rsidRDefault="00000000">
      <w:pPr>
        <w:pStyle w:val="ListNumber"/>
      </w:pPr>
      <w:r>
        <w:t>Test login/logout, list pages, create/edit/delete, validation, filters and navigation on the hosted URL.</w:t>
      </w:r>
    </w:p>
    <w:p w14:paraId="1D5DB6D0" w14:textId="77777777" w:rsidR="00C65614" w:rsidRDefault="00000000">
      <w:pPr>
        <w:pStyle w:val="ListNumber"/>
      </w:pPr>
      <w:r>
        <w:t>Capture screenshots of the live URL and test results; record any limitations or fixes.</w:t>
      </w:r>
    </w:p>
    <w:p w14:paraId="2F3B1B03" w14:textId="77777777" w:rsidR="00C65614" w:rsidRDefault="00000000">
      <w:pPr>
        <w:pStyle w:val="Heading2"/>
      </w:pPr>
      <w:r>
        <w:t>15.1 Deployment evidence record</w:t>
      </w:r>
    </w:p>
    <w:tbl>
      <w:tblPr>
        <w:tblStyle w:val="TableGrid"/>
        <w:tblW w:w="0" w:type="auto"/>
        <w:jc w:val="center"/>
        <w:tblLook w:val="04A0" w:firstRow="1" w:lastRow="0" w:firstColumn="1" w:lastColumn="0" w:noHBand="0" w:noVBand="1"/>
      </w:tblPr>
      <w:tblGrid>
        <w:gridCol w:w="5040"/>
        <w:gridCol w:w="5040"/>
      </w:tblGrid>
      <w:tr w:rsidR="00C65614" w14:paraId="067F4DE8" w14:textId="77777777">
        <w:trPr>
          <w:jc w:val="center"/>
        </w:trPr>
        <w:tc>
          <w:tcPr>
            <w:tcW w:w="5040" w:type="dxa"/>
            <w:shd w:val="clear" w:color="auto" w:fill="D9EAF7"/>
            <w:vAlign w:val="center"/>
          </w:tcPr>
          <w:p w14:paraId="09880694" w14:textId="77777777" w:rsidR="00C65614" w:rsidRDefault="00000000">
            <w:r>
              <w:rPr>
                <w:b/>
                <w:sz w:val="16"/>
              </w:rPr>
              <w:t>Evidence item</w:t>
            </w:r>
          </w:p>
        </w:tc>
        <w:tc>
          <w:tcPr>
            <w:tcW w:w="5040" w:type="dxa"/>
            <w:shd w:val="clear" w:color="auto" w:fill="D9EAF7"/>
            <w:vAlign w:val="center"/>
          </w:tcPr>
          <w:p w14:paraId="42710FFE" w14:textId="77777777" w:rsidR="00C65614" w:rsidRDefault="00000000">
            <w:r>
              <w:rPr>
                <w:b/>
                <w:sz w:val="16"/>
              </w:rPr>
              <w:t>Details</w:t>
            </w:r>
          </w:p>
        </w:tc>
      </w:tr>
      <w:tr w:rsidR="00C65614" w14:paraId="74CC1C01" w14:textId="77777777">
        <w:trPr>
          <w:jc w:val="center"/>
        </w:trPr>
        <w:tc>
          <w:tcPr>
            <w:tcW w:w="5040" w:type="dxa"/>
            <w:vAlign w:val="center"/>
          </w:tcPr>
          <w:p w14:paraId="5CDC6D75" w14:textId="77777777" w:rsidR="00C65614" w:rsidRDefault="00000000">
            <w:r>
              <w:rPr>
                <w:sz w:val="16"/>
              </w:rPr>
              <w:t>Hosted URL</w:t>
            </w:r>
          </w:p>
        </w:tc>
        <w:tc>
          <w:tcPr>
            <w:tcW w:w="5040" w:type="dxa"/>
            <w:vAlign w:val="center"/>
          </w:tcPr>
          <w:p w14:paraId="0F6019D8" w14:textId="77777777" w:rsidR="00C65614" w:rsidRDefault="00000000">
            <w:r>
              <w:rPr>
                <w:sz w:val="16"/>
              </w:rPr>
              <w:t>[Add URL]</w:t>
            </w:r>
          </w:p>
        </w:tc>
      </w:tr>
      <w:tr w:rsidR="00C65614" w14:paraId="2C8750B9" w14:textId="77777777">
        <w:trPr>
          <w:jc w:val="center"/>
        </w:trPr>
        <w:tc>
          <w:tcPr>
            <w:tcW w:w="5040" w:type="dxa"/>
            <w:vAlign w:val="center"/>
          </w:tcPr>
          <w:p w14:paraId="555B3677" w14:textId="77777777" w:rsidR="00C65614" w:rsidRDefault="00000000">
            <w:r>
              <w:rPr>
                <w:sz w:val="16"/>
              </w:rPr>
              <w:t>Deployment date</w:t>
            </w:r>
          </w:p>
        </w:tc>
        <w:tc>
          <w:tcPr>
            <w:tcW w:w="5040" w:type="dxa"/>
            <w:vAlign w:val="center"/>
          </w:tcPr>
          <w:p w14:paraId="274566D9" w14:textId="77777777" w:rsidR="00C65614" w:rsidRDefault="00000000">
            <w:r>
              <w:rPr>
                <w:sz w:val="16"/>
              </w:rPr>
              <w:t>[Add date]</w:t>
            </w:r>
          </w:p>
        </w:tc>
      </w:tr>
      <w:tr w:rsidR="00C65614" w14:paraId="554BDF54" w14:textId="77777777">
        <w:trPr>
          <w:jc w:val="center"/>
        </w:trPr>
        <w:tc>
          <w:tcPr>
            <w:tcW w:w="5040" w:type="dxa"/>
            <w:vAlign w:val="center"/>
          </w:tcPr>
          <w:p w14:paraId="5E30A465" w14:textId="77777777" w:rsidR="00C65614" w:rsidRDefault="00000000">
            <w:r>
              <w:rPr>
                <w:sz w:val="16"/>
              </w:rPr>
              <w:t>Python / Django versions</w:t>
            </w:r>
          </w:p>
        </w:tc>
        <w:tc>
          <w:tcPr>
            <w:tcW w:w="5040" w:type="dxa"/>
            <w:vAlign w:val="center"/>
          </w:tcPr>
          <w:p w14:paraId="0B1F92B5" w14:textId="77777777" w:rsidR="00C65614" w:rsidRDefault="00000000">
            <w:r>
              <w:rPr>
                <w:sz w:val="16"/>
              </w:rPr>
              <w:t>[Add versions]</w:t>
            </w:r>
          </w:p>
        </w:tc>
      </w:tr>
      <w:tr w:rsidR="00C65614" w14:paraId="3D786B6E" w14:textId="77777777">
        <w:trPr>
          <w:jc w:val="center"/>
        </w:trPr>
        <w:tc>
          <w:tcPr>
            <w:tcW w:w="5040" w:type="dxa"/>
            <w:vAlign w:val="center"/>
          </w:tcPr>
          <w:p w14:paraId="5AC36E7C" w14:textId="77777777" w:rsidR="00C65614" w:rsidRDefault="00000000">
            <w:r>
              <w:rPr>
                <w:sz w:val="16"/>
              </w:rPr>
              <w:t>Repository commit deployed</w:t>
            </w:r>
          </w:p>
        </w:tc>
        <w:tc>
          <w:tcPr>
            <w:tcW w:w="5040" w:type="dxa"/>
            <w:vAlign w:val="center"/>
          </w:tcPr>
          <w:p w14:paraId="16726424" w14:textId="77777777" w:rsidR="00C65614" w:rsidRDefault="00000000">
            <w:r>
              <w:rPr>
                <w:sz w:val="16"/>
              </w:rPr>
              <w:t>[Add commit hash]</w:t>
            </w:r>
          </w:p>
        </w:tc>
      </w:tr>
      <w:tr w:rsidR="00C65614" w14:paraId="0DE79756" w14:textId="77777777">
        <w:trPr>
          <w:jc w:val="center"/>
        </w:trPr>
        <w:tc>
          <w:tcPr>
            <w:tcW w:w="5040" w:type="dxa"/>
            <w:vAlign w:val="center"/>
          </w:tcPr>
          <w:p w14:paraId="4FBE3732" w14:textId="77777777" w:rsidR="00C65614" w:rsidRDefault="00000000">
            <w:r>
              <w:rPr>
                <w:sz w:val="16"/>
              </w:rPr>
              <w:t>Configuration checks</w:t>
            </w:r>
          </w:p>
        </w:tc>
        <w:tc>
          <w:tcPr>
            <w:tcW w:w="5040" w:type="dxa"/>
            <w:vAlign w:val="center"/>
          </w:tcPr>
          <w:p w14:paraId="4F586A01" w14:textId="77777777" w:rsidR="00C65614" w:rsidRDefault="00000000">
            <w:r>
              <w:rPr>
                <w:sz w:val="16"/>
              </w:rPr>
              <w:t>[Add evidence without exposing secrets]</w:t>
            </w:r>
          </w:p>
        </w:tc>
      </w:tr>
      <w:tr w:rsidR="00C65614" w14:paraId="5C57BFCB" w14:textId="77777777">
        <w:trPr>
          <w:jc w:val="center"/>
        </w:trPr>
        <w:tc>
          <w:tcPr>
            <w:tcW w:w="5040" w:type="dxa"/>
            <w:vAlign w:val="center"/>
          </w:tcPr>
          <w:p w14:paraId="08A57219" w14:textId="77777777" w:rsidR="00C65614" w:rsidRDefault="00000000">
            <w:r>
              <w:rPr>
                <w:sz w:val="16"/>
              </w:rPr>
              <w:t>Static files</w:t>
            </w:r>
          </w:p>
        </w:tc>
        <w:tc>
          <w:tcPr>
            <w:tcW w:w="5040" w:type="dxa"/>
            <w:vAlign w:val="center"/>
          </w:tcPr>
          <w:p w14:paraId="4E16D0DE" w14:textId="77777777" w:rsidR="00C65614" w:rsidRDefault="00000000">
            <w:r>
              <w:rPr>
                <w:sz w:val="16"/>
              </w:rPr>
              <w:t>[Pass/fail and evidence]</w:t>
            </w:r>
          </w:p>
        </w:tc>
      </w:tr>
      <w:tr w:rsidR="00C65614" w14:paraId="4B18AAE1" w14:textId="77777777">
        <w:trPr>
          <w:jc w:val="center"/>
        </w:trPr>
        <w:tc>
          <w:tcPr>
            <w:tcW w:w="5040" w:type="dxa"/>
            <w:vAlign w:val="center"/>
          </w:tcPr>
          <w:p w14:paraId="2D65C536" w14:textId="77777777" w:rsidR="00C65614" w:rsidRDefault="00000000">
            <w:r>
              <w:rPr>
                <w:sz w:val="16"/>
              </w:rPr>
              <w:t>Authentication / CRUD tests</w:t>
            </w:r>
          </w:p>
        </w:tc>
        <w:tc>
          <w:tcPr>
            <w:tcW w:w="5040" w:type="dxa"/>
            <w:vAlign w:val="center"/>
          </w:tcPr>
          <w:p w14:paraId="344B62C3" w14:textId="77777777" w:rsidR="00C65614" w:rsidRDefault="00000000">
            <w:r>
              <w:rPr>
                <w:sz w:val="16"/>
              </w:rPr>
              <w:t>[Test IDs and results]</w:t>
            </w:r>
          </w:p>
        </w:tc>
      </w:tr>
      <w:tr w:rsidR="00C65614" w14:paraId="40D30622" w14:textId="77777777">
        <w:trPr>
          <w:jc w:val="center"/>
        </w:trPr>
        <w:tc>
          <w:tcPr>
            <w:tcW w:w="5040" w:type="dxa"/>
            <w:vAlign w:val="center"/>
          </w:tcPr>
          <w:p w14:paraId="0C6063FD" w14:textId="77777777" w:rsidR="00C65614" w:rsidRDefault="00000000">
            <w:r>
              <w:rPr>
                <w:sz w:val="16"/>
              </w:rPr>
              <w:t>Known deployment issues</w:t>
            </w:r>
          </w:p>
        </w:tc>
        <w:tc>
          <w:tcPr>
            <w:tcW w:w="5040" w:type="dxa"/>
            <w:vAlign w:val="center"/>
          </w:tcPr>
          <w:p w14:paraId="68E8AA1D" w14:textId="77777777" w:rsidR="00C65614" w:rsidRDefault="00000000">
            <w:r>
              <w:rPr>
                <w:sz w:val="16"/>
              </w:rPr>
              <w:t>[List or None if verified]</w:t>
            </w:r>
          </w:p>
        </w:tc>
      </w:tr>
    </w:tbl>
    <w:p w14:paraId="7A9F19E5" w14:textId="77777777" w:rsidR="00C65614" w:rsidRDefault="00C65614"/>
    <w:p w14:paraId="44B15456" w14:textId="77777777" w:rsidR="00C65614" w:rsidRDefault="00000000">
      <w:pPr>
        <w:pStyle w:val="Heading2"/>
      </w:pPr>
      <w:r>
        <w:t>15.2 Deployment troubleshooting notes</w:t>
      </w:r>
    </w:p>
    <w:tbl>
      <w:tblPr>
        <w:tblStyle w:val="TableGrid"/>
        <w:tblW w:w="0" w:type="auto"/>
        <w:jc w:val="center"/>
        <w:tblLook w:val="04A0" w:firstRow="1" w:lastRow="0" w:firstColumn="1" w:lastColumn="0" w:noHBand="0" w:noVBand="1"/>
      </w:tblPr>
      <w:tblGrid>
        <w:gridCol w:w="5040"/>
        <w:gridCol w:w="5040"/>
      </w:tblGrid>
      <w:tr w:rsidR="00C65614" w14:paraId="2897767D" w14:textId="77777777">
        <w:trPr>
          <w:jc w:val="center"/>
        </w:trPr>
        <w:tc>
          <w:tcPr>
            <w:tcW w:w="5040" w:type="dxa"/>
            <w:shd w:val="clear" w:color="auto" w:fill="D9EAF7"/>
            <w:vAlign w:val="center"/>
          </w:tcPr>
          <w:p w14:paraId="61FD41AE" w14:textId="77777777" w:rsidR="00C65614" w:rsidRDefault="00000000">
            <w:r>
              <w:rPr>
                <w:b/>
                <w:sz w:val="16"/>
              </w:rPr>
              <w:t>Symptom</w:t>
            </w:r>
          </w:p>
        </w:tc>
        <w:tc>
          <w:tcPr>
            <w:tcW w:w="5040" w:type="dxa"/>
            <w:shd w:val="clear" w:color="auto" w:fill="D9EAF7"/>
            <w:vAlign w:val="center"/>
          </w:tcPr>
          <w:p w14:paraId="4BCD9344" w14:textId="77777777" w:rsidR="00C65614" w:rsidRDefault="00000000">
            <w:r>
              <w:rPr>
                <w:b/>
                <w:sz w:val="16"/>
              </w:rPr>
              <w:t>Checks</w:t>
            </w:r>
          </w:p>
        </w:tc>
      </w:tr>
      <w:tr w:rsidR="00C65614" w14:paraId="6514B8B2" w14:textId="77777777">
        <w:trPr>
          <w:jc w:val="center"/>
        </w:trPr>
        <w:tc>
          <w:tcPr>
            <w:tcW w:w="5040" w:type="dxa"/>
            <w:vAlign w:val="center"/>
          </w:tcPr>
          <w:p w14:paraId="55A96AA2" w14:textId="77777777" w:rsidR="00C65614" w:rsidRDefault="00000000">
            <w:r>
              <w:rPr>
                <w:sz w:val="16"/>
              </w:rPr>
              <w:t>Import/module error</w:t>
            </w:r>
          </w:p>
        </w:tc>
        <w:tc>
          <w:tcPr>
            <w:tcW w:w="5040" w:type="dxa"/>
            <w:vAlign w:val="center"/>
          </w:tcPr>
          <w:p w14:paraId="5F6C9ECB" w14:textId="77777777" w:rsidR="00C65614" w:rsidRDefault="00000000">
            <w:r>
              <w:rPr>
                <w:sz w:val="16"/>
              </w:rPr>
              <w:t>Check the project directory, virtual environment, WSGI path and DJANGO_SETTINGS_MODULE.</w:t>
            </w:r>
          </w:p>
        </w:tc>
      </w:tr>
      <w:tr w:rsidR="00C65614" w14:paraId="2B6E9904" w14:textId="77777777">
        <w:trPr>
          <w:jc w:val="center"/>
        </w:trPr>
        <w:tc>
          <w:tcPr>
            <w:tcW w:w="5040" w:type="dxa"/>
            <w:vAlign w:val="center"/>
          </w:tcPr>
          <w:p w14:paraId="66FE7488" w14:textId="77777777" w:rsidR="00C65614" w:rsidRDefault="00000000">
            <w:r>
              <w:rPr>
                <w:sz w:val="16"/>
              </w:rPr>
              <w:t>Invalid HTTP_HOST / DisallowedHost</w:t>
            </w:r>
          </w:p>
        </w:tc>
        <w:tc>
          <w:tcPr>
            <w:tcW w:w="5040" w:type="dxa"/>
            <w:vAlign w:val="center"/>
          </w:tcPr>
          <w:p w14:paraId="4AC96683" w14:textId="77777777" w:rsidR="00C65614" w:rsidRDefault="00000000">
            <w:r>
              <w:rPr>
                <w:sz w:val="16"/>
              </w:rPr>
              <w:t>Check ALLOWED_HOSTS in the settings module actually loaded by the deployed WSGI configuration.</w:t>
            </w:r>
          </w:p>
        </w:tc>
      </w:tr>
      <w:tr w:rsidR="00C65614" w14:paraId="265F04ED" w14:textId="77777777">
        <w:trPr>
          <w:jc w:val="center"/>
        </w:trPr>
        <w:tc>
          <w:tcPr>
            <w:tcW w:w="5040" w:type="dxa"/>
            <w:vAlign w:val="center"/>
          </w:tcPr>
          <w:p w14:paraId="4CF0F7BC" w14:textId="77777777" w:rsidR="00C65614" w:rsidRDefault="00000000">
            <w:r>
              <w:rPr>
                <w:sz w:val="16"/>
              </w:rPr>
              <w:t>Static files missing</w:t>
            </w:r>
          </w:p>
        </w:tc>
        <w:tc>
          <w:tcPr>
            <w:tcW w:w="5040" w:type="dxa"/>
            <w:vAlign w:val="center"/>
          </w:tcPr>
          <w:p w14:paraId="535CB380" w14:textId="77777777" w:rsidR="00C65614" w:rsidRDefault="00000000">
            <w:r>
              <w:rPr>
                <w:sz w:val="16"/>
              </w:rPr>
              <w:t>Check STATIC_URL, STATIC_ROOT, collection step and host static-file mapping.</w:t>
            </w:r>
          </w:p>
        </w:tc>
      </w:tr>
      <w:tr w:rsidR="00C65614" w14:paraId="4849F41D" w14:textId="77777777">
        <w:trPr>
          <w:jc w:val="center"/>
        </w:trPr>
        <w:tc>
          <w:tcPr>
            <w:tcW w:w="5040" w:type="dxa"/>
            <w:vAlign w:val="center"/>
          </w:tcPr>
          <w:p w14:paraId="264CC041" w14:textId="77777777" w:rsidR="00C65614" w:rsidRDefault="00000000">
            <w:r>
              <w:rPr>
                <w:sz w:val="16"/>
              </w:rPr>
              <w:t>Database table missing</w:t>
            </w:r>
          </w:p>
        </w:tc>
        <w:tc>
          <w:tcPr>
            <w:tcW w:w="5040" w:type="dxa"/>
            <w:vAlign w:val="center"/>
          </w:tcPr>
          <w:p w14:paraId="69785461" w14:textId="77777777" w:rsidR="00C65614" w:rsidRDefault="00000000">
            <w:r>
              <w:rPr>
                <w:sz w:val="16"/>
              </w:rPr>
              <w:t>Check that migrations ran against the deployed database path.</w:t>
            </w:r>
          </w:p>
        </w:tc>
      </w:tr>
      <w:tr w:rsidR="00C65614" w14:paraId="1F80E246" w14:textId="77777777">
        <w:trPr>
          <w:jc w:val="center"/>
        </w:trPr>
        <w:tc>
          <w:tcPr>
            <w:tcW w:w="5040" w:type="dxa"/>
            <w:vAlign w:val="center"/>
          </w:tcPr>
          <w:p w14:paraId="5826E56F" w14:textId="77777777" w:rsidR="00C65614" w:rsidRDefault="00000000">
            <w:r>
              <w:rPr>
                <w:sz w:val="16"/>
              </w:rPr>
              <w:t>Application works locally but not hosted</w:t>
            </w:r>
          </w:p>
        </w:tc>
        <w:tc>
          <w:tcPr>
            <w:tcW w:w="5040" w:type="dxa"/>
            <w:vAlign w:val="center"/>
          </w:tcPr>
          <w:p w14:paraId="673CB88D" w14:textId="77777777" w:rsidR="00C65614" w:rsidRDefault="00000000">
            <w:r>
              <w:rPr>
                <w:sz w:val="16"/>
              </w:rPr>
              <w:t>Check logs, installed dependencies, environment variables, Python/Django compatibility and WSGI configuration.</w:t>
            </w:r>
          </w:p>
        </w:tc>
      </w:tr>
    </w:tbl>
    <w:p w14:paraId="2E75643C" w14:textId="77777777" w:rsidR="00C65614" w:rsidRDefault="00C65614"/>
    <w:p w14:paraId="68930C3D" w14:textId="77777777" w:rsidR="00C65614" w:rsidRDefault="00000000">
      <w:pPr>
        <w:pStyle w:val="Heading1"/>
      </w:pPr>
      <w:r>
        <w:t>16. User guide</w:t>
      </w:r>
    </w:p>
    <w:p w14:paraId="6C497412" w14:textId="77777777" w:rsidR="00C65614" w:rsidRDefault="00000000">
      <w:pPr>
        <w:pStyle w:val="Heading2"/>
      </w:pPr>
      <w:r>
        <w:t>16.1 Access and login</w:t>
      </w:r>
    </w:p>
    <w:p w14:paraId="58F6D6AA" w14:textId="77777777" w:rsidR="00C65614" w:rsidRDefault="00000000">
      <w:r>
        <w:t>Open [deployed URL]. Enter the account credentials supplied by the system administrator/tutor. Do not share credentials. If login fails, check the username and password and contact the administrator if access remains unavailable.</w:t>
      </w:r>
    </w:p>
    <w:p w14:paraId="109628FA" w14:textId="77777777" w:rsidR="00C65614" w:rsidRDefault="00000000">
      <w:pPr>
        <w:pStyle w:val="Heading2"/>
      </w:pPr>
      <w:r>
        <w:lastRenderedPageBreak/>
        <w:t>16.2 Navigation</w:t>
      </w:r>
    </w:p>
    <w:p w14:paraId="6BAEC3E7" w14:textId="77777777" w:rsidR="00C65614" w:rsidRDefault="00000000">
      <w:r>
        <w:t>Use the navigation bar to open Dashboard, Employers, Vacancies or Job Applications. Use the Back or Cancel link to return without saving changes.</w:t>
      </w:r>
    </w:p>
    <w:p w14:paraId="2A9E60E4" w14:textId="77777777" w:rsidR="00C65614" w:rsidRDefault="00000000">
      <w:pPr>
        <w:pStyle w:val="Heading2"/>
      </w:pPr>
      <w:r>
        <w:t>16.3 Add a record</w:t>
      </w:r>
    </w:p>
    <w:p w14:paraId="18F7DAEE" w14:textId="77777777" w:rsidR="00C65614" w:rsidRDefault="00000000">
      <w:pPr>
        <w:pStyle w:val="ListNumber"/>
      </w:pPr>
      <w:r>
        <w:t>Open the relevant list page.</w:t>
      </w:r>
    </w:p>
    <w:p w14:paraId="7796969A" w14:textId="77777777" w:rsidR="00C65614" w:rsidRDefault="00000000">
      <w:pPr>
        <w:pStyle w:val="ListNumber"/>
      </w:pPr>
      <w:r>
        <w:t>Select Add [record].</w:t>
      </w:r>
    </w:p>
    <w:p w14:paraId="671C9059" w14:textId="77777777" w:rsidR="00C65614" w:rsidRDefault="00000000">
      <w:pPr>
        <w:pStyle w:val="ListNumber"/>
      </w:pPr>
      <w:r>
        <w:t>Complete all required fields and select related records where shown.</w:t>
      </w:r>
    </w:p>
    <w:p w14:paraId="4DDA90A8" w14:textId="77777777" w:rsidR="00C65614" w:rsidRDefault="00000000">
      <w:pPr>
        <w:pStyle w:val="ListNumber"/>
      </w:pPr>
      <w:r>
        <w:t>Review the values and select Save.</w:t>
      </w:r>
    </w:p>
    <w:p w14:paraId="54EC4D34" w14:textId="77777777" w:rsidR="00C65614" w:rsidRDefault="00000000">
      <w:pPr>
        <w:pStyle w:val="ListNumber"/>
      </w:pPr>
      <w:r>
        <w:t>If validation errors appear, correct the highlighted fields and save again.</w:t>
      </w:r>
    </w:p>
    <w:p w14:paraId="085AAB5F" w14:textId="77777777" w:rsidR="00C65614" w:rsidRDefault="00000000">
      <w:pPr>
        <w:pStyle w:val="ListNumber"/>
      </w:pPr>
      <w:r>
        <w:t>Confirm that the new record appears in the list or detail page.</w:t>
      </w:r>
    </w:p>
    <w:p w14:paraId="196D0912" w14:textId="77777777" w:rsidR="00C65614" w:rsidRDefault="00000000">
      <w:pPr>
        <w:pStyle w:val="Heading2"/>
      </w:pPr>
      <w:r>
        <w:t>16.4 View and search records</w:t>
      </w:r>
    </w:p>
    <w:p w14:paraId="0701BBCD" w14:textId="77777777" w:rsidR="00C65614" w:rsidRDefault="00000000">
      <w:pPr>
        <w:pStyle w:val="ListNumber"/>
      </w:pPr>
      <w:r>
        <w:t>Open the relevant list.</w:t>
      </w:r>
    </w:p>
    <w:p w14:paraId="688E6D27" w14:textId="77777777" w:rsidR="00C65614" w:rsidRDefault="00000000">
      <w:pPr>
        <w:pStyle w:val="ListNumber"/>
      </w:pPr>
      <w:r>
        <w:t>Enter a search term or choose a filter if available.</w:t>
      </w:r>
    </w:p>
    <w:p w14:paraId="3AFE6E86" w14:textId="77777777" w:rsidR="00C65614" w:rsidRDefault="00000000">
      <w:pPr>
        <w:pStyle w:val="ListNumber"/>
      </w:pPr>
      <w:r>
        <w:t>Select Search/Filter.</w:t>
      </w:r>
    </w:p>
    <w:p w14:paraId="4DE2E019" w14:textId="77777777" w:rsidR="00C65614" w:rsidRDefault="00000000">
      <w:pPr>
        <w:pStyle w:val="ListNumber"/>
      </w:pPr>
      <w:r>
        <w:t>Open View/Details to inspect a record.</w:t>
      </w:r>
    </w:p>
    <w:p w14:paraId="13BBFB9F" w14:textId="77777777" w:rsidR="00C65614" w:rsidRDefault="00000000">
      <w:pPr>
        <w:pStyle w:val="ListNumber"/>
      </w:pPr>
      <w:r>
        <w:t>Clear the search/filter to return to the full list.</w:t>
      </w:r>
    </w:p>
    <w:p w14:paraId="2DB0C2C0" w14:textId="77777777" w:rsidR="00C65614" w:rsidRDefault="00000000">
      <w:pPr>
        <w:pStyle w:val="Heading2"/>
      </w:pPr>
      <w:r>
        <w:t>16.5 Edit a record</w:t>
      </w:r>
    </w:p>
    <w:p w14:paraId="712C1E3B" w14:textId="77777777" w:rsidR="00C65614" w:rsidRDefault="00000000">
      <w:pPr>
        <w:pStyle w:val="ListNumber"/>
      </w:pPr>
      <w:r>
        <w:t>Find the record in its list.</w:t>
      </w:r>
    </w:p>
    <w:p w14:paraId="4490BF82" w14:textId="77777777" w:rsidR="00C65614" w:rsidRDefault="00000000">
      <w:pPr>
        <w:pStyle w:val="ListNumber"/>
      </w:pPr>
      <w:r>
        <w:t>Select Edit.</w:t>
      </w:r>
    </w:p>
    <w:p w14:paraId="000FC4A8" w14:textId="77777777" w:rsidR="00C65614" w:rsidRDefault="00000000">
      <w:pPr>
        <w:pStyle w:val="ListNumber"/>
      </w:pPr>
      <w:r>
        <w:t>Change the required fields.</w:t>
      </w:r>
    </w:p>
    <w:p w14:paraId="77F8201E" w14:textId="77777777" w:rsidR="00C65614" w:rsidRDefault="00000000">
      <w:pPr>
        <w:pStyle w:val="ListNumber"/>
      </w:pPr>
      <w:r>
        <w:t>Select Save and check the success message.</w:t>
      </w:r>
    </w:p>
    <w:p w14:paraId="04F51CDC" w14:textId="77777777" w:rsidR="00C65614" w:rsidRDefault="00000000">
      <w:pPr>
        <w:pStyle w:val="ListNumber"/>
      </w:pPr>
      <w:r>
        <w:t>Reopen the record to confirm the change.</w:t>
      </w:r>
    </w:p>
    <w:p w14:paraId="4A60CBB5" w14:textId="77777777" w:rsidR="00C65614" w:rsidRDefault="00000000">
      <w:pPr>
        <w:pStyle w:val="Heading2"/>
      </w:pPr>
      <w:r>
        <w:t>16.6 Delete a record</w:t>
      </w:r>
    </w:p>
    <w:p w14:paraId="7E73C9E6" w14:textId="77777777" w:rsidR="00C65614" w:rsidRDefault="00000000">
      <w:pPr>
        <w:pStyle w:val="ListNumber"/>
      </w:pPr>
      <w:r>
        <w:t>Find the record and select Delete.</w:t>
      </w:r>
    </w:p>
    <w:p w14:paraId="3B157304" w14:textId="77777777" w:rsidR="00C65614" w:rsidRDefault="00000000">
      <w:pPr>
        <w:pStyle w:val="ListNumber"/>
      </w:pPr>
      <w:r>
        <w:t>Check the record name/details on the confirmation page.</w:t>
      </w:r>
    </w:p>
    <w:p w14:paraId="40EA4109" w14:textId="77777777" w:rsidR="00C65614" w:rsidRDefault="00000000">
      <w:pPr>
        <w:pStyle w:val="ListNumber"/>
      </w:pPr>
      <w:r>
        <w:t>Select Cancel if unsure.</w:t>
      </w:r>
    </w:p>
    <w:p w14:paraId="75CDD547" w14:textId="77777777" w:rsidR="00C65614" w:rsidRDefault="00000000">
      <w:pPr>
        <w:pStyle w:val="ListNumber"/>
      </w:pPr>
      <w:r>
        <w:t>Select Confirm delete only when the record should be removed.</w:t>
      </w:r>
    </w:p>
    <w:p w14:paraId="747BEAEB" w14:textId="77777777" w:rsidR="00C65614" w:rsidRDefault="00000000">
      <w:pPr>
        <w:pStyle w:val="ListNumber"/>
      </w:pPr>
      <w:r>
        <w:t>Check the result message. If linked records prevent deletion, follow the message and resolve the links safely.</w:t>
      </w:r>
    </w:p>
    <w:p w14:paraId="50F02963" w14:textId="77777777" w:rsidR="00C65614" w:rsidRDefault="00000000">
      <w:pPr>
        <w:pStyle w:val="Heading2"/>
      </w:pPr>
      <w:r>
        <w:t>16.7 Common problems</w:t>
      </w:r>
    </w:p>
    <w:tbl>
      <w:tblPr>
        <w:tblStyle w:val="TableGrid"/>
        <w:tblW w:w="0" w:type="auto"/>
        <w:jc w:val="center"/>
        <w:tblLook w:val="04A0" w:firstRow="1" w:lastRow="0" w:firstColumn="1" w:lastColumn="0" w:noHBand="0" w:noVBand="1"/>
      </w:tblPr>
      <w:tblGrid>
        <w:gridCol w:w="5040"/>
        <w:gridCol w:w="5040"/>
      </w:tblGrid>
      <w:tr w:rsidR="00C65614" w14:paraId="15E4F191" w14:textId="77777777">
        <w:trPr>
          <w:jc w:val="center"/>
        </w:trPr>
        <w:tc>
          <w:tcPr>
            <w:tcW w:w="5040" w:type="dxa"/>
            <w:shd w:val="clear" w:color="auto" w:fill="D9EAF7"/>
            <w:vAlign w:val="center"/>
          </w:tcPr>
          <w:p w14:paraId="2870AA16" w14:textId="77777777" w:rsidR="00C65614" w:rsidRDefault="00000000">
            <w:r>
              <w:rPr>
                <w:b/>
                <w:sz w:val="16"/>
              </w:rPr>
              <w:t>Problem</w:t>
            </w:r>
          </w:p>
        </w:tc>
        <w:tc>
          <w:tcPr>
            <w:tcW w:w="5040" w:type="dxa"/>
            <w:shd w:val="clear" w:color="auto" w:fill="D9EAF7"/>
            <w:vAlign w:val="center"/>
          </w:tcPr>
          <w:p w14:paraId="0539CFC8" w14:textId="77777777" w:rsidR="00C65614" w:rsidRDefault="00000000">
            <w:r>
              <w:rPr>
                <w:b/>
                <w:sz w:val="16"/>
              </w:rPr>
              <w:t>Suggested action</w:t>
            </w:r>
          </w:p>
        </w:tc>
      </w:tr>
      <w:tr w:rsidR="00C65614" w14:paraId="3E533925" w14:textId="77777777">
        <w:trPr>
          <w:jc w:val="center"/>
        </w:trPr>
        <w:tc>
          <w:tcPr>
            <w:tcW w:w="5040" w:type="dxa"/>
            <w:vAlign w:val="center"/>
          </w:tcPr>
          <w:p w14:paraId="0B140D36" w14:textId="77777777" w:rsidR="00C65614" w:rsidRDefault="00000000">
            <w:r>
              <w:rPr>
                <w:sz w:val="16"/>
              </w:rPr>
              <w:t>Login does not work</w:t>
            </w:r>
          </w:p>
        </w:tc>
        <w:tc>
          <w:tcPr>
            <w:tcW w:w="5040" w:type="dxa"/>
            <w:vAlign w:val="center"/>
          </w:tcPr>
          <w:p w14:paraId="1B4B99AD" w14:textId="77777777" w:rsidR="00C65614" w:rsidRDefault="00000000">
            <w:r>
              <w:rPr>
                <w:sz w:val="16"/>
              </w:rPr>
              <w:t>Check credentials, ensure the account exists and contact the administrator.</w:t>
            </w:r>
          </w:p>
        </w:tc>
      </w:tr>
      <w:tr w:rsidR="00C65614" w14:paraId="0F131891" w14:textId="77777777">
        <w:trPr>
          <w:jc w:val="center"/>
        </w:trPr>
        <w:tc>
          <w:tcPr>
            <w:tcW w:w="5040" w:type="dxa"/>
            <w:vAlign w:val="center"/>
          </w:tcPr>
          <w:p w14:paraId="19C41C3B" w14:textId="77777777" w:rsidR="00C65614" w:rsidRDefault="00000000">
            <w:r>
              <w:rPr>
                <w:sz w:val="16"/>
              </w:rPr>
              <w:t>A record does not appear</w:t>
            </w:r>
          </w:p>
        </w:tc>
        <w:tc>
          <w:tcPr>
            <w:tcW w:w="5040" w:type="dxa"/>
            <w:vAlign w:val="center"/>
          </w:tcPr>
          <w:p w14:paraId="137BCA78" w14:textId="77777777" w:rsidR="00C65614" w:rsidRDefault="00000000">
            <w:r>
              <w:rPr>
                <w:sz w:val="16"/>
              </w:rPr>
              <w:t>Clear filters/search and confirm Save succeeded.</w:t>
            </w:r>
          </w:p>
        </w:tc>
      </w:tr>
      <w:tr w:rsidR="00C65614" w14:paraId="3A87F53B" w14:textId="77777777">
        <w:trPr>
          <w:jc w:val="center"/>
        </w:trPr>
        <w:tc>
          <w:tcPr>
            <w:tcW w:w="5040" w:type="dxa"/>
            <w:vAlign w:val="center"/>
          </w:tcPr>
          <w:p w14:paraId="6AA22447" w14:textId="77777777" w:rsidR="00C65614" w:rsidRDefault="00000000">
            <w:r>
              <w:rPr>
                <w:sz w:val="16"/>
              </w:rPr>
              <w:t>Form will not save</w:t>
            </w:r>
          </w:p>
        </w:tc>
        <w:tc>
          <w:tcPr>
            <w:tcW w:w="5040" w:type="dxa"/>
            <w:vAlign w:val="center"/>
          </w:tcPr>
          <w:p w14:paraId="69569B12" w14:textId="77777777" w:rsidR="00C65614" w:rsidRDefault="00000000">
            <w:r>
              <w:rPr>
                <w:sz w:val="16"/>
              </w:rPr>
              <w:t>Read the validation messages and complete or correct the required fields.</w:t>
            </w:r>
          </w:p>
        </w:tc>
      </w:tr>
      <w:tr w:rsidR="00C65614" w14:paraId="6D036272" w14:textId="77777777">
        <w:trPr>
          <w:jc w:val="center"/>
        </w:trPr>
        <w:tc>
          <w:tcPr>
            <w:tcW w:w="5040" w:type="dxa"/>
            <w:vAlign w:val="center"/>
          </w:tcPr>
          <w:p w14:paraId="0CD79D4C" w14:textId="77777777" w:rsidR="00C65614" w:rsidRDefault="00000000">
            <w:r>
              <w:rPr>
                <w:sz w:val="16"/>
              </w:rPr>
              <w:t>Cannot delete a record</w:t>
            </w:r>
          </w:p>
        </w:tc>
        <w:tc>
          <w:tcPr>
            <w:tcW w:w="5040" w:type="dxa"/>
            <w:vAlign w:val="center"/>
          </w:tcPr>
          <w:p w14:paraId="46BA1D50" w14:textId="77777777" w:rsidR="00C65614" w:rsidRDefault="00000000">
            <w:r>
              <w:rPr>
                <w:sz w:val="16"/>
              </w:rPr>
              <w:t>Check whether linked vacancies/applications depend on it; follow the application's relationship rule.</w:t>
            </w:r>
          </w:p>
        </w:tc>
      </w:tr>
      <w:tr w:rsidR="00C65614" w14:paraId="69B23A01" w14:textId="77777777">
        <w:trPr>
          <w:jc w:val="center"/>
        </w:trPr>
        <w:tc>
          <w:tcPr>
            <w:tcW w:w="5040" w:type="dxa"/>
            <w:vAlign w:val="center"/>
          </w:tcPr>
          <w:p w14:paraId="35E4AE32" w14:textId="77777777" w:rsidR="00C65614" w:rsidRDefault="00000000">
            <w:r>
              <w:rPr>
                <w:sz w:val="16"/>
              </w:rPr>
              <w:t>Page displays an error</w:t>
            </w:r>
          </w:p>
        </w:tc>
        <w:tc>
          <w:tcPr>
            <w:tcW w:w="5040" w:type="dxa"/>
            <w:vAlign w:val="center"/>
          </w:tcPr>
          <w:p w14:paraId="20FB7488" w14:textId="77777777" w:rsidR="00C65614" w:rsidRDefault="00000000">
            <w:r>
              <w:rPr>
                <w:sz w:val="16"/>
              </w:rPr>
              <w:t>Record the page, action, time and error message; report it to the administrator rather than repeatedly submitting the form.</w:t>
            </w:r>
          </w:p>
        </w:tc>
      </w:tr>
    </w:tbl>
    <w:p w14:paraId="756825D5" w14:textId="77777777" w:rsidR="00C65614" w:rsidRDefault="00C65614"/>
    <w:p w14:paraId="378044AE" w14:textId="77777777" w:rsidR="00C65614" w:rsidRDefault="00000000">
      <w:pPr>
        <w:pStyle w:val="Heading2"/>
      </w:pPr>
      <w:r>
        <w:t>16.8 Screenshot checklist</w:t>
      </w:r>
    </w:p>
    <w:p w14:paraId="4ED79B0E" w14:textId="77777777" w:rsidR="00C65614" w:rsidRDefault="00000000">
      <w:pPr>
        <w:pStyle w:val="ListBullet"/>
      </w:pPr>
      <w:r>
        <w:t>Login page (do not show passwords).</w:t>
      </w:r>
    </w:p>
    <w:p w14:paraId="40644BBE" w14:textId="77777777" w:rsidR="00C65614" w:rsidRDefault="00000000">
      <w:pPr>
        <w:pStyle w:val="ListBullet"/>
      </w:pPr>
      <w:r>
        <w:t>Dashboard with sample data.</w:t>
      </w:r>
    </w:p>
    <w:p w14:paraId="62BA81D3" w14:textId="77777777" w:rsidR="00C65614" w:rsidRDefault="00000000">
      <w:pPr>
        <w:pStyle w:val="ListBullet"/>
      </w:pPr>
      <w:r>
        <w:t>Employer list and add form.</w:t>
      </w:r>
    </w:p>
    <w:p w14:paraId="281378A2" w14:textId="77777777" w:rsidR="00C65614" w:rsidRDefault="00000000">
      <w:pPr>
        <w:pStyle w:val="ListBullet"/>
      </w:pPr>
      <w:r>
        <w:t>Vacancy linked to an employer.</w:t>
      </w:r>
    </w:p>
    <w:p w14:paraId="0E07B7CB" w14:textId="77777777" w:rsidR="00C65614" w:rsidRDefault="00000000">
      <w:pPr>
        <w:pStyle w:val="ListBullet"/>
      </w:pPr>
      <w:r>
        <w:t>Job application list with status filter.</w:t>
      </w:r>
    </w:p>
    <w:p w14:paraId="5922B186" w14:textId="77777777" w:rsidR="00C65614" w:rsidRDefault="00000000">
      <w:pPr>
        <w:pStyle w:val="ListBullet"/>
      </w:pPr>
      <w:r>
        <w:t>Validation message for invalid input.</w:t>
      </w:r>
    </w:p>
    <w:p w14:paraId="23014629" w14:textId="77777777" w:rsidR="00C65614" w:rsidRDefault="00000000">
      <w:pPr>
        <w:pStyle w:val="ListBullet"/>
      </w:pPr>
      <w:r>
        <w:t>Delete confirmation page.</w:t>
      </w:r>
    </w:p>
    <w:p w14:paraId="02ED5CA1" w14:textId="77777777" w:rsidR="00C65614" w:rsidRDefault="00000000">
      <w:pPr>
        <w:pStyle w:val="ListBullet"/>
      </w:pPr>
      <w:r>
        <w:t>Automated test output.</w:t>
      </w:r>
    </w:p>
    <w:p w14:paraId="670735C6" w14:textId="77777777" w:rsidR="00C65614" w:rsidRDefault="00000000">
      <w:pPr>
        <w:pStyle w:val="ListBullet"/>
      </w:pPr>
      <w:r>
        <w:lastRenderedPageBreak/>
        <w:t>GitHub repository and project board.</w:t>
      </w:r>
    </w:p>
    <w:p w14:paraId="1AA6C9FF" w14:textId="77777777" w:rsidR="00C65614" w:rsidRDefault="00000000">
      <w:pPr>
        <w:pStyle w:val="ListBullet"/>
      </w:pPr>
      <w:r>
        <w:t>Hosted application URL and a successful deployed workflow.</w:t>
      </w:r>
    </w:p>
    <w:p w14:paraId="0B9FF6AF" w14:textId="77777777" w:rsidR="00C65614" w:rsidRDefault="00000000">
      <w:pPr>
        <w:pStyle w:val="Heading1"/>
      </w:pPr>
      <w:r>
        <w:t>17. Technical project summary</w:t>
      </w:r>
    </w:p>
    <w:p w14:paraId="12C75026" w14:textId="77777777" w:rsidR="00C65614" w:rsidRDefault="00000000">
      <w:pPr>
        <w:pStyle w:val="Heading2"/>
      </w:pPr>
      <w:r>
        <w:t>17.1 Why Django?</w:t>
      </w:r>
    </w:p>
    <w:p w14:paraId="035A7A9B" w14:textId="77777777" w:rsidR="00C65614" w:rsidRDefault="00000000">
      <w:r>
        <w:t>Django is suitable for a Level 3 full-stack project because it provides URL routing, views, templates, forms, an ORM, migrations, authentication, CSRF protection, an admin interface and a test framework. These built-in features reduce the amount of security-sensitive functionality the learner must implement from scratch.</w:t>
      </w:r>
    </w:p>
    <w:p w14:paraId="411E33A5" w14:textId="77777777" w:rsidR="00C65614" w:rsidRDefault="00000000">
      <w:pPr>
        <w:pStyle w:val="Heading2"/>
      </w:pPr>
      <w:r>
        <w:t>17.2 Why SQLite?</w:t>
      </w:r>
    </w:p>
    <w:p w14:paraId="3EB028A4" w14:textId="77777777" w:rsidR="00C65614" w:rsidRDefault="00000000">
      <w:r>
        <w:t>SQLite is suitable for a small educational prototype because it is file-based, requires little setup and integrates directly with Django. It supports relational tables and constraints needed for the employer–vacancy–application relationships. A production system with concurrent users, operational backups or larger workloads may need a managed database such as PostgreSQL.</w:t>
      </w:r>
    </w:p>
    <w:p w14:paraId="07140468" w14:textId="77777777" w:rsidR="00C65614" w:rsidRDefault="00000000">
      <w:pPr>
        <w:pStyle w:val="Heading2"/>
      </w:pPr>
      <w:r>
        <w:t>17.3 Limitations</w:t>
      </w:r>
    </w:p>
    <w:p w14:paraId="25F9C1AE" w14:textId="77777777" w:rsidR="00C65614" w:rsidRDefault="00000000">
      <w:pPr>
        <w:pStyle w:val="ListBullet"/>
      </w:pPr>
      <w:r>
        <w:t>Prototype is intended for learning and demonstration, not as a production system.</w:t>
      </w:r>
    </w:p>
    <w:p w14:paraId="7987F704" w14:textId="77777777" w:rsidR="00C65614" w:rsidRDefault="00000000">
      <w:pPr>
        <w:pStyle w:val="ListBullet"/>
      </w:pPr>
      <w:r>
        <w:t>Role-based access control may not be included in the initial version.</w:t>
      </w:r>
    </w:p>
    <w:p w14:paraId="701C473E" w14:textId="77777777" w:rsidR="00C65614" w:rsidRDefault="00000000">
      <w:pPr>
        <w:pStyle w:val="ListBullet"/>
      </w:pPr>
      <w:r>
        <w:t>No live vacancy imports, email notifications or third-party integrations are included unless approved as extensions.</w:t>
      </w:r>
    </w:p>
    <w:p w14:paraId="07E5F9DB" w14:textId="77777777" w:rsidR="00C65614" w:rsidRDefault="00000000">
      <w:pPr>
        <w:pStyle w:val="ListBullet"/>
      </w:pPr>
      <w:r>
        <w:t>SQLite is appropriate for the agreed scale but may not suit future production requirements.</w:t>
      </w:r>
    </w:p>
    <w:p w14:paraId="1CAF026E" w14:textId="77777777" w:rsidR="00C65614" w:rsidRDefault="00000000">
      <w:pPr>
        <w:pStyle w:val="ListBullet"/>
      </w:pPr>
      <w:r>
        <w:t>Data accuracy depends on staff input; the prototype does not independently verify job applications.</w:t>
      </w:r>
    </w:p>
    <w:p w14:paraId="00FCEE76" w14:textId="77777777" w:rsidR="00C65614" w:rsidRDefault="00000000">
      <w:pPr>
        <w:pStyle w:val="ListBullet"/>
      </w:pPr>
      <w:r>
        <w:t>Deployment availability and platform limits depend on the hosting account and current provider support.</w:t>
      </w:r>
    </w:p>
    <w:p w14:paraId="0254D6B3" w14:textId="77777777" w:rsidR="00C65614" w:rsidRDefault="00000000">
      <w:pPr>
        <w:pStyle w:val="Heading2"/>
      </w:pPr>
      <w:r>
        <w:t>17.4 Future improvements</w:t>
      </w:r>
    </w:p>
    <w:p w14:paraId="0BBD3C7E" w14:textId="77777777" w:rsidR="00C65614" w:rsidRDefault="00000000">
      <w:pPr>
        <w:pStyle w:val="ListBullet"/>
      </w:pPr>
      <w:r>
        <w:t>Add roles and permissions for advisers and supervisors.</w:t>
      </w:r>
    </w:p>
    <w:p w14:paraId="75C653DF" w14:textId="77777777" w:rsidR="00C65614" w:rsidRDefault="00000000">
      <w:pPr>
        <w:pStyle w:val="ListBullet"/>
      </w:pPr>
      <w:r>
        <w:t>Add an audit trail of status changes.</w:t>
      </w:r>
    </w:p>
    <w:p w14:paraId="548C7603" w14:textId="77777777" w:rsidR="00C65614" w:rsidRDefault="00000000">
      <w:pPr>
        <w:pStyle w:val="ListBullet"/>
      </w:pPr>
      <w:r>
        <w:t>Add CSV export with appropriate privacy controls.</w:t>
      </w:r>
    </w:p>
    <w:p w14:paraId="2B983678" w14:textId="77777777" w:rsidR="00C65614" w:rsidRDefault="00000000">
      <w:pPr>
        <w:pStyle w:val="ListBullet"/>
      </w:pPr>
      <w:r>
        <w:t>Add dashboard charts and date-based reporting.</w:t>
      </w:r>
    </w:p>
    <w:p w14:paraId="096E6A38" w14:textId="77777777" w:rsidR="00C65614" w:rsidRDefault="00000000">
      <w:pPr>
        <w:pStyle w:val="ListBullet"/>
      </w:pPr>
      <w:r>
        <w:t>Add automated reminders for approaching vacancy closing dates.</w:t>
      </w:r>
    </w:p>
    <w:p w14:paraId="6BEDAAE7" w14:textId="77777777" w:rsidR="00C65614" w:rsidRDefault="00000000">
      <w:pPr>
        <w:pStyle w:val="ListBullet"/>
      </w:pPr>
      <w:r>
        <w:t>Move to PostgreSQL and introduce managed backups if the system grows.</w:t>
      </w:r>
    </w:p>
    <w:p w14:paraId="17C2417A" w14:textId="77777777" w:rsidR="00C65614" w:rsidRDefault="00000000">
      <w:pPr>
        <w:pStyle w:val="ListBullet"/>
      </w:pPr>
      <w:r>
        <w:t>Add accessibility testing and more extensive responsive checks.</w:t>
      </w:r>
    </w:p>
    <w:p w14:paraId="1256ABFB" w14:textId="77777777" w:rsidR="00C65614" w:rsidRDefault="00000000">
      <w:pPr>
        <w:pStyle w:val="ListBullet"/>
      </w:pPr>
      <w:r>
        <w:t>Introduce integration tests and a continuous integration workflow.</w:t>
      </w:r>
    </w:p>
    <w:p w14:paraId="22107AAD" w14:textId="77777777" w:rsidR="00C65614" w:rsidRDefault="00000000">
      <w:pPr>
        <w:pStyle w:val="Heading1"/>
      </w:pPr>
      <w:r>
        <w:t>18. Usability review</w:t>
      </w:r>
    </w:p>
    <w:tbl>
      <w:tblPr>
        <w:tblStyle w:val="TableGrid"/>
        <w:tblW w:w="0" w:type="auto"/>
        <w:jc w:val="center"/>
        <w:tblLook w:val="04A0" w:firstRow="1" w:lastRow="0" w:firstColumn="1" w:lastColumn="0" w:noHBand="0" w:noVBand="1"/>
      </w:tblPr>
      <w:tblGrid>
        <w:gridCol w:w="2520"/>
        <w:gridCol w:w="2520"/>
        <w:gridCol w:w="2520"/>
        <w:gridCol w:w="2520"/>
      </w:tblGrid>
      <w:tr w:rsidR="00C65614" w14:paraId="5929DBB5" w14:textId="77777777">
        <w:trPr>
          <w:jc w:val="center"/>
        </w:trPr>
        <w:tc>
          <w:tcPr>
            <w:tcW w:w="2520" w:type="dxa"/>
            <w:shd w:val="clear" w:color="auto" w:fill="D9EAF7"/>
            <w:vAlign w:val="center"/>
          </w:tcPr>
          <w:p w14:paraId="6D3F050E" w14:textId="77777777" w:rsidR="00C65614" w:rsidRDefault="00000000">
            <w:r>
              <w:rPr>
                <w:b/>
                <w:sz w:val="16"/>
              </w:rPr>
              <w:t>Review question</w:t>
            </w:r>
          </w:p>
        </w:tc>
        <w:tc>
          <w:tcPr>
            <w:tcW w:w="2520" w:type="dxa"/>
            <w:shd w:val="clear" w:color="auto" w:fill="D9EAF7"/>
            <w:vAlign w:val="center"/>
          </w:tcPr>
          <w:p w14:paraId="25B1CB7F" w14:textId="77777777" w:rsidR="00C65614" w:rsidRDefault="00000000">
            <w:r>
              <w:rPr>
                <w:b/>
                <w:sz w:val="16"/>
              </w:rPr>
              <w:t>Peer feedback</w:t>
            </w:r>
          </w:p>
        </w:tc>
        <w:tc>
          <w:tcPr>
            <w:tcW w:w="2520" w:type="dxa"/>
            <w:shd w:val="clear" w:color="auto" w:fill="D9EAF7"/>
            <w:vAlign w:val="center"/>
          </w:tcPr>
          <w:p w14:paraId="30D87FB5" w14:textId="77777777" w:rsidR="00C65614" w:rsidRDefault="00000000">
            <w:r>
              <w:rPr>
                <w:b/>
                <w:sz w:val="16"/>
              </w:rPr>
              <w:t>Action taken</w:t>
            </w:r>
          </w:p>
        </w:tc>
        <w:tc>
          <w:tcPr>
            <w:tcW w:w="2520" w:type="dxa"/>
            <w:shd w:val="clear" w:color="auto" w:fill="D9EAF7"/>
            <w:vAlign w:val="center"/>
          </w:tcPr>
          <w:p w14:paraId="7CA821E9" w14:textId="77777777" w:rsidR="00C65614" w:rsidRDefault="00000000">
            <w:r>
              <w:rPr>
                <w:b/>
                <w:sz w:val="16"/>
              </w:rPr>
              <w:t>Evidence</w:t>
            </w:r>
          </w:p>
        </w:tc>
      </w:tr>
      <w:tr w:rsidR="00C65614" w14:paraId="13D37594" w14:textId="77777777">
        <w:trPr>
          <w:jc w:val="center"/>
        </w:trPr>
        <w:tc>
          <w:tcPr>
            <w:tcW w:w="2520" w:type="dxa"/>
            <w:vAlign w:val="center"/>
          </w:tcPr>
          <w:p w14:paraId="35DE9688" w14:textId="77777777" w:rsidR="00C65614" w:rsidRDefault="00000000">
            <w:r>
              <w:rPr>
                <w:sz w:val="16"/>
              </w:rPr>
              <w:t>Could the reviewer find the application list?</w:t>
            </w:r>
          </w:p>
        </w:tc>
        <w:tc>
          <w:tcPr>
            <w:tcW w:w="2520" w:type="dxa"/>
            <w:vAlign w:val="center"/>
          </w:tcPr>
          <w:p w14:paraId="3741A8D6" w14:textId="77777777" w:rsidR="00C65614" w:rsidRDefault="00000000">
            <w:r>
              <w:rPr>
                <w:sz w:val="16"/>
              </w:rPr>
              <w:t>[Feedback]</w:t>
            </w:r>
          </w:p>
        </w:tc>
        <w:tc>
          <w:tcPr>
            <w:tcW w:w="2520" w:type="dxa"/>
            <w:vAlign w:val="center"/>
          </w:tcPr>
          <w:p w14:paraId="6CF6F3E1" w14:textId="77777777" w:rsidR="00C65614" w:rsidRDefault="00000000">
            <w:r>
              <w:rPr>
                <w:sz w:val="16"/>
              </w:rPr>
              <w:t>[Change]</w:t>
            </w:r>
          </w:p>
        </w:tc>
        <w:tc>
          <w:tcPr>
            <w:tcW w:w="2520" w:type="dxa"/>
            <w:vAlign w:val="center"/>
          </w:tcPr>
          <w:p w14:paraId="58F6EC48" w14:textId="77777777" w:rsidR="00C65614" w:rsidRDefault="00000000">
            <w:r>
              <w:rPr>
                <w:sz w:val="16"/>
              </w:rPr>
              <w:t>[Screenshot / note]</w:t>
            </w:r>
          </w:p>
        </w:tc>
      </w:tr>
      <w:tr w:rsidR="00C65614" w14:paraId="63E85D22" w14:textId="77777777">
        <w:trPr>
          <w:jc w:val="center"/>
        </w:trPr>
        <w:tc>
          <w:tcPr>
            <w:tcW w:w="2520" w:type="dxa"/>
            <w:vAlign w:val="center"/>
          </w:tcPr>
          <w:p w14:paraId="32526610" w14:textId="77777777" w:rsidR="00C65614" w:rsidRDefault="00000000">
            <w:r>
              <w:rPr>
                <w:sz w:val="16"/>
              </w:rPr>
              <w:t>Were Add/Edit/Delete actions clear?</w:t>
            </w:r>
          </w:p>
        </w:tc>
        <w:tc>
          <w:tcPr>
            <w:tcW w:w="2520" w:type="dxa"/>
            <w:vAlign w:val="center"/>
          </w:tcPr>
          <w:p w14:paraId="1E224F9A" w14:textId="77777777" w:rsidR="00C65614" w:rsidRDefault="00000000">
            <w:r>
              <w:rPr>
                <w:sz w:val="16"/>
              </w:rPr>
              <w:t>[Feedback]</w:t>
            </w:r>
          </w:p>
        </w:tc>
        <w:tc>
          <w:tcPr>
            <w:tcW w:w="2520" w:type="dxa"/>
            <w:vAlign w:val="center"/>
          </w:tcPr>
          <w:p w14:paraId="25548DFB" w14:textId="77777777" w:rsidR="00C65614" w:rsidRDefault="00000000">
            <w:r>
              <w:rPr>
                <w:sz w:val="16"/>
              </w:rPr>
              <w:t>[Change]</w:t>
            </w:r>
          </w:p>
        </w:tc>
        <w:tc>
          <w:tcPr>
            <w:tcW w:w="2520" w:type="dxa"/>
            <w:vAlign w:val="center"/>
          </w:tcPr>
          <w:p w14:paraId="37D79127" w14:textId="77777777" w:rsidR="00C65614" w:rsidRDefault="00000000">
            <w:r>
              <w:rPr>
                <w:sz w:val="16"/>
              </w:rPr>
              <w:t>[Screenshot / note]</w:t>
            </w:r>
          </w:p>
        </w:tc>
      </w:tr>
      <w:tr w:rsidR="00C65614" w14:paraId="04A3B912" w14:textId="77777777">
        <w:trPr>
          <w:jc w:val="center"/>
        </w:trPr>
        <w:tc>
          <w:tcPr>
            <w:tcW w:w="2520" w:type="dxa"/>
            <w:vAlign w:val="center"/>
          </w:tcPr>
          <w:p w14:paraId="6449C4A1" w14:textId="77777777" w:rsidR="00C65614" w:rsidRDefault="00000000">
            <w:r>
              <w:rPr>
                <w:sz w:val="16"/>
              </w:rPr>
              <w:t>Were validation messages understandable?</w:t>
            </w:r>
          </w:p>
        </w:tc>
        <w:tc>
          <w:tcPr>
            <w:tcW w:w="2520" w:type="dxa"/>
            <w:vAlign w:val="center"/>
          </w:tcPr>
          <w:p w14:paraId="7D09482D" w14:textId="77777777" w:rsidR="00C65614" w:rsidRDefault="00000000">
            <w:r>
              <w:rPr>
                <w:sz w:val="16"/>
              </w:rPr>
              <w:t>[Feedback]</w:t>
            </w:r>
          </w:p>
        </w:tc>
        <w:tc>
          <w:tcPr>
            <w:tcW w:w="2520" w:type="dxa"/>
            <w:vAlign w:val="center"/>
          </w:tcPr>
          <w:p w14:paraId="6822D191" w14:textId="77777777" w:rsidR="00C65614" w:rsidRDefault="00000000">
            <w:r>
              <w:rPr>
                <w:sz w:val="16"/>
              </w:rPr>
              <w:t>[Change]</w:t>
            </w:r>
          </w:p>
        </w:tc>
        <w:tc>
          <w:tcPr>
            <w:tcW w:w="2520" w:type="dxa"/>
            <w:vAlign w:val="center"/>
          </w:tcPr>
          <w:p w14:paraId="1ACEA52F" w14:textId="77777777" w:rsidR="00C65614" w:rsidRDefault="00000000">
            <w:r>
              <w:rPr>
                <w:sz w:val="16"/>
              </w:rPr>
              <w:t>[Screenshot / note]</w:t>
            </w:r>
          </w:p>
        </w:tc>
      </w:tr>
      <w:tr w:rsidR="00C65614" w14:paraId="676237A8" w14:textId="77777777">
        <w:trPr>
          <w:jc w:val="center"/>
        </w:trPr>
        <w:tc>
          <w:tcPr>
            <w:tcW w:w="2520" w:type="dxa"/>
            <w:vAlign w:val="center"/>
          </w:tcPr>
          <w:p w14:paraId="17FF9579" w14:textId="77777777" w:rsidR="00C65614" w:rsidRDefault="00000000">
            <w:r>
              <w:rPr>
                <w:sz w:val="16"/>
              </w:rPr>
              <w:t>Was the page readable at a narrow width?</w:t>
            </w:r>
          </w:p>
        </w:tc>
        <w:tc>
          <w:tcPr>
            <w:tcW w:w="2520" w:type="dxa"/>
            <w:vAlign w:val="center"/>
          </w:tcPr>
          <w:p w14:paraId="431603B2" w14:textId="77777777" w:rsidR="00C65614" w:rsidRDefault="00000000">
            <w:r>
              <w:rPr>
                <w:sz w:val="16"/>
              </w:rPr>
              <w:t>[Feedback]</w:t>
            </w:r>
          </w:p>
        </w:tc>
        <w:tc>
          <w:tcPr>
            <w:tcW w:w="2520" w:type="dxa"/>
            <w:vAlign w:val="center"/>
          </w:tcPr>
          <w:p w14:paraId="3E989B1B" w14:textId="77777777" w:rsidR="00C65614" w:rsidRDefault="00000000">
            <w:r>
              <w:rPr>
                <w:sz w:val="16"/>
              </w:rPr>
              <w:t>[Change]</w:t>
            </w:r>
          </w:p>
        </w:tc>
        <w:tc>
          <w:tcPr>
            <w:tcW w:w="2520" w:type="dxa"/>
            <w:vAlign w:val="center"/>
          </w:tcPr>
          <w:p w14:paraId="7F8333AC" w14:textId="77777777" w:rsidR="00C65614" w:rsidRDefault="00000000">
            <w:r>
              <w:rPr>
                <w:sz w:val="16"/>
              </w:rPr>
              <w:t>[Screenshot / note]</w:t>
            </w:r>
          </w:p>
        </w:tc>
      </w:tr>
    </w:tbl>
    <w:p w14:paraId="3DFE10B5" w14:textId="77777777" w:rsidR="00C65614" w:rsidRDefault="00C65614"/>
    <w:p w14:paraId="56D3C013" w14:textId="77777777" w:rsidR="00C65614" w:rsidRDefault="00000000">
      <w:r>
        <w:t>Reviewer (with permission): [Name or anonymous identifier]. Review date: [Date]. Do not include unnecessary personal details.</w:t>
      </w:r>
    </w:p>
    <w:p w14:paraId="147C8E51" w14:textId="77777777" w:rsidR="00C65614" w:rsidRDefault="00000000">
      <w:pPr>
        <w:pStyle w:val="Heading1"/>
      </w:pPr>
      <w:r>
        <w:t>19. Demonstration plan</w:t>
      </w:r>
    </w:p>
    <w:tbl>
      <w:tblPr>
        <w:tblStyle w:val="TableGrid"/>
        <w:tblW w:w="0" w:type="auto"/>
        <w:jc w:val="center"/>
        <w:tblLook w:val="04A0" w:firstRow="1" w:lastRow="0" w:firstColumn="1" w:lastColumn="0" w:noHBand="0" w:noVBand="1"/>
      </w:tblPr>
      <w:tblGrid>
        <w:gridCol w:w="3360"/>
        <w:gridCol w:w="3360"/>
        <w:gridCol w:w="3360"/>
      </w:tblGrid>
      <w:tr w:rsidR="00C65614" w14:paraId="7A0E059A" w14:textId="77777777">
        <w:trPr>
          <w:jc w:val="center"/>
        </w:trPr>
        <w:tc>
          <w:tcPr>
            <w:tcW w:w="3360" w:type="dxa"/>
            <w:shd w:val="clear" w:color="auto" w:fill="D9EAF7"/>
            <w:vAlign w:val="center"/>
          </w:tcPr>
          <w:p w14:paraId="096C851B" w14:textId="77777777" w:rsidR="00C65614" w:rsidRDefault="00000000">
            <w:r>
              <w:rPr>
                <w:b/>
                <w:sz w:val="16"/>
              </w:rPr>
              <w:t>Time</w:t>
            </w:r>
          </w:p>
        </w:tc>
        <w:tc>
          <w:tcPr>
            <w:tcW w:w="3360" w:type="dxa"/>
            <w:shd w:val="clear" w:color="auto" w:fill="D9EAF7"/>
            <w:vAlign w:val="center"/>
          </w:tcPr>
          <w:p w14:paraId="233B21D2" w14:textId="77777777" w:rsidR="00C65614" w:rsidRDefault="00000000">
            <w:r>
              <w:rPr>
                <w:b/>
                <w:sz w:val="16"/>
              </w:rPr>
              <w:t>Demonstration step</w:t>
            </w:r>
          </w:p>
        </w:tc>
        <w:tc>
          <w:tcPr>
            <w:tcW w:w="3360" w:type="dxa"/>
            <w:shd w:val="clear" w:color="auto" w:fill="D9EAF7"/>
            <w:vAlign w:val="center"/>
          </w:tcPr>
          <w:p w14:paraId="2E8D33EE" w14:textId="77777777" w:rsidR="00C65614" w:rsidRDefault="00000000">
            <w:r>
              <w:rPr>
                <w:b/>
                <w:sz w:val="16"/>
              </w:rPr>
              <w:t>Evidence / talking point</w:t>
            </w:r>
          </w:p>
        </w:tc>
      </w:tr>
      <w:tr w:rsidR="00C65614" w14:paraId="1944674D" w14:textId="77777777">
        <w:trPr>
          <w:jc w:val="center"/>
        </w:trPr>
        <w:tc>
          <w:tcPr>
            <w:tcW w:w="3360" w:type="dxa"/>
            <w:vAlign w:val="center"/>
          </w:tcPr>
          <w:p w14:paraId="06F9E47A" w14:textId="77777777" w:rsidR="00C65614" w:rsidRDefault="00000000">
            <w:r>
              <w:rPr>
                <w:sz w:val="16"/>
              </w:rPr>
              <w:lastRenderedPageBreak/>
              <w:t>1 minute</w:t>
            </w:r>
          </w:p>
        </w:tc>
        <w:tc>
          <w:tcPr>
            <w:tcW w:w="3360" w:type="dxa"/>
            <w:vAlign w:val="center"/>
          </w:tcPr>
          <w:p w14:paraId="3BBED5CA" w14:textId="77777777" w:rsidR="00C65614" w:rsidRDefault="00000000">
            <w:r>
              <w:rPr>
                <w:sz w:val="16"/>
              </w:rPr>
              <w:t>Introduce the fictional organisation and business problem.</w:t>
            </w:r>
          </w:p>
        </w:tc>
        <w:tc>
          <w:tcPr>
            <w:tcW w:w="3360" w:type="dxa"/>
            <w:vAlign w:val="center"/>
          </w:tcPr>
          <w:p w14:paraId="231C8C70" w14:textId="77777777" w:rsidR="00C65614" w:rsidRDefault="00000000">
            <w:r>
              <w:rPr>
                <w:sz w:val="16"/>
              </w:rPr>
              <w:t>Explain why separate spreadsheets are inefficient.</w:t>
            </w:r>
          </w:p>
        </w:tc>
      </w:tr>
      <w:tr w:rsidR="00C65614" w14:paraId="05C5FF66" w14:textId="77777777">
        <w:trPr>
          <w:jc w:val="center"/>
        </w:trPr>
        <w:tc>
          <w:tcPr>
            <w:tcW w:w="3360" w:type="dxa"/>
            <w:vAlign w:val="center"/>
          </w:tcPr>
          <w:p w14:paraId="703BBACE" w14:textId="77777777" w:rsidR="00C65614" w:rsidRDefault="00000000">
            <w:r>
              <w:rPr>
                <w:sz w:val="16"/>
              </w:rPr>
              <w:t>1 minute</w:t>
            </w:r>
          </w:p>
        </w:tc>
        <w:tc>
          <w:tcPr>
            <w:tcW w:w="3360" w:type="dxa"/>
            <w:vAlign w:val="center"/>
          </w:tcPr>
          <w:p w14:paraId="3E7A55C4" w14:textId="77777777" w:rsidR="00C65614" w:rsidRDefault="00000000">
            <w:r>
              <w:rPr>
                <w:sz w:val="16"/>
              </w:rPr>
              <w:t>Show repository, requirements and project board.</w:t>
            </w:r>
          </w:p>
        </w:tc>
        <w:tc>
          <w:tcPr>
            <w:tcW w:w="3360" w:type="dxa"/>
            <w:vAlign w:val="center"/>
          </w:tcPr>
          <w:p w14:paraId="76390D74" w14:textId="77777777" w:rsidR="00C65614" w:rsidRDefault="00000000">
            <w:r>
              <w:rPr>
                <w:sz w:val="16"/>
              </w:rPr>
              <w:t>Demonstrate planning and version-control workflow.</w:t>
            </w:r>
          </w:p>
        </w:tc>
      </w:tr>
      <w:tr w:rsidR="00C65614" w14:paraId="414FDD50" w14:textId="77777777">
        <w:trPr>
          <w:jc w:val="center"/>
        </w:trPr>
        <w:tc>
          <w:tcPr>
            <w:tcW w:w="3360" w:type="dxa"/>
            <w:vAlign w:val="center"/>
          </w:tcPr>
          <w:p w14:paraId="17E3A108" w14:textId="77777777" w:rsidR="00C65614" w:rsidRDefault="00000000">
            <w:r>
              <w:rPr>
                <w:sz w:val="16"/>
              </w:rPr>
              <w:t>2 minutes</w:t>
            </w:r>
          </w:p>
        </w:tc>
        <w:tc>
          <w:tcPr>
            <w:tcW w:w="3360" w:type="dxa"/>
            <w:vAlign w:val="center"/>
          </w:tcPr>
          <w:p w14:paraId="12A5737F" w14:textId="77777777" w:rsidR="00C65614" w:rsidRDefault="00000000">
            <w:r>
              <w:rPr>
                <w:sz w:val="16"/>
              </w:rPr>
              <w:t>Log in and show dashboard/navigation.</w:t>
            </w:r>
          </w:p>
        </w:tc>
        <w:tc>
          <w:tcPr>
            <w:tcW w:w="3360" w:type="dxa"/>
            <w:vAlign w:val="center"/>
          </w:tcPr>
          <w:p w14:paraId="704C7C77" w14:textId="77777777" w:rsidR="00C65614" w:rsidRDefault="00000000">
            <w:r>
              <w:rPr>
                <w:sz w:val="16"/>
              </w:rPr>
              <w:t>Explain authentication and the main user journey.</w:t>
            </w:r>
          </w:p>
        </w:tc>
      </w:tr>
      <w:tr w:rsidR="00C65614" w14:paraId="7710BE05" w14:textId="77777777">
        <w:trPr>
          <w:jc w:val="center"/>
        </w:trPr>
        <w:tc>
          <w:tcPr>
            <w:tcW w:w="3360" w:type="dxa"/>
            <w:vAlign w:val="center"/>
          </w:tcPr>
          <w:p w14:paraId="2FEA181C" w14:textId="77777777" w:rsidR="00C65614" w:rsidRDefault="00000000">
            <w:r>
              <w:rPr>
                <w:sz w:val="16"/>
              </w:rPr>
              <w:t>3 minutes</w:t>
            </w:r>
          </w:p>
        </w:tc>
        <w:tc>
          <w:tcPr>
            <w:tcW w:w="3360" w:type="dxa"/>
            <w:vAlign w:val="center"/>
          </w:tcPr>
          <w:p w14:paraId="42ABC00A" w14:textId="77777777" w:rsidR="00C65614" w:rsidRDefault="00000000">
            <w:r>
              <w:rPr>
                <w:sz w:val="16"/>
              </w:rPr>
              <w:t>Create and view an employer/vacancy/application.</w:t>
            </w:r>
          </w:p>
        </w:tc>
        <w:tc>
          <w:tcPr>
            <w:tcW w:w="3360" w:type="dxa"/>
            <w:vAlign w:val="center"/>
          </w:tcPr>
          <w:p w14:paraId="51F31F9D" w14:textId="77777777" w:rsidR="00C65614" w:rsidRDefault="00000000">
            <w:r>
              <w:rPr>
                <w:sz w:val="16"/>
              </w:rPr>
              <w:t>Explain models, foreign-key relationships and CRUD.</w:t>
            </w:r>
          </w:p>
        </w:tc>
      </w:tr>
      <w:tr w:rsidR="00C65614" w14:paraId="6A653E3E" w14:textId="77777777">
        <w:trPr>
          <w:jc w:val="center"/>
        </w:trPr>
        <w:tc>
          <w:tcPr>
            <w:tcW w:w="3360" w:type="dxa"/>
            <w:vAlign w:val="center"/>
          </w:tcPr>
          <w:p w14:paraId="5856CCE9" w14:textId="77777777" w:rsidR="00C65614" w:rsidRDefault="00000000">
            <w:r>
              <w:rPr>
                <w:sz w:val="16"/>
              </w:rPr>
              <w:t>1 minute</w:t>
            </w:r>
          </w:p>
        </w:tc>
        <w:tc>
          <w:tcPr>
            <w:tcW w:w="3360" w:type="dxa"/>
            <w:vAlign w:val="center"/>
          </w:tcPr>
          <w:p w14:paraId="14FFF3AB" w14:textId="77777777" w:rsidR="00C65614" w:rsidRDefault="00000000">
            <w:r>
              <w:rPr>
                <w:sz w:val="16"/>
              </w:rPr>
              <w:t>Edit a status and search/filter records.</w:t>
            </w:r>
          </w:p>
        </w:tc>
        <w:tc>
          <w:tcPr>
            <w:tcW w:w="3360" w:type="dxa"/>
            <w:vAlign w:val="center"/>
          </w:tcPr>
          <w:p w14:paraId="3A33A59D" w14:textId="77777777" w:rsidR="00C65614" w:rsidRDefault="00000000">
            <w:r>
              <w:rPr>
                <w:sz w:val="16"/>
              </w:rPr>
              <w:t>Explain validation and database-backed filtering.</w:t>
            </w:r>
          </w:p>
        </w:tc>
      </w:tr>
      <w:tr w:rsidR="00C65614" w14:paraId="2460DBE6" w14:textId="77777777">
        <w:trPr>
          <w:jc w:val="center"/>
        </w:trPr>
        <w:tc>
          <w:tcPr>
            <w:tcW w:w="3360" w:type="dxa"/>
            <w:vAlign w:val="center"/>
          </w:tcPr>
          <w:p w14:paraId="4911B1EE" w14:textId="77777777" w:rsidR="00C65614" w:rsidRDefault="00000000">
            <w:r>
              <w:rPr>
                <w:sz w:val="16"/>
              </w:rPr>
              <w:t>1 minute</w:t>
            </w:r>
          </w:p>
        </w:tc>
        <w:tc>
          <w:tcPr>
            <w:tcW w:w="3360" w:type="dxa"/>
            <w:vAlign w:val="center"/>
          </w:tcPr>
          <w:p w14:paraId="46E3D665" w14:textId="77777777" w:rsidR="00C65614" w:rsidRDefault="00000000">
            <w:r>
              <w:rPr>
                <w:sz w:val="16"/>
              </w:rPr>
              <w:t>Show a validation error or access-control test.</w:t>
            </w:r>
          </w:p>
        </w:tc>
        <w:tc>
          <w:tcPr>
            <w:tcW w:w="3360" w:type="dxa"/>
            <w:vAlign w:val="center"/>
          </w:tcPr>
          <w:p w14:paraId="2DA4BFDA" w14:textId="77777777" w:rsidR="00C65614" w:rsidRDefault="00000000">
            <w:r>
              <w:rPr>
                <w:sz w:val="16"/>
              </w:rPr>
              <w:t>Explain security and negative testing.</w:t>
            </w:r>
          </w:p>
        </w:tc>
      </w:tr>
      <w:tr w:rsidR="00C65614" w14:paraId="7CA5136A" w14:textId="77777777">
        <w:trPr>
          <w:jc w:val="center"/>
        </w:trPr>
        <w:tc>
          <w:tcPr>
            <w:tcW w:w="3360" w:type="dxa"/>
            <w:vAlign w:val="center"/>
          </w:tcPr>
          <w:p w14:paraId="32E0C7E5" w14:textId="77777777" w:rsidR="00C65614" w:rsidRDefault="00000000">
            <w:r>
              <w:rPr>
                <w:sz w:val="16"/>
              </w:rPr>
              <w:t>1 minute</w:t>
            </w:r>
          </w:p>
        </w:tc>
        <w:tc>
          <w:tcPr>
            <w:tcW w:w="3360" w:type="dxa"/>
            <w:vAlign w:val="center"/>
          </w:tcPr>
          <w:p w14:paraId="74615EA6" w14:textId="77777777" w:rsidR="00C65614" w:rsidRDefault="00000000">
            <w:r>
              <w:rPr>
                <w:sz w:val="16"/>
              </w:rPr>
              <w:t>Show automated test output and one resolved defect.</w:t>
            </w:r>
          </w:p>
        </w:tc>
        <w:tc>
          <w:tcPr>
            <w:tcW w:w="3360" w:type="dxa"/>
            <w:vAlign w:val="center"/>
          </w:tcPr>
          <w:p w14:paraId="56790AED" w14:textId="77777777" w:rsidR="00C65614" w:rsidRDefault="00000000">
            <w:r>
              <w:rPr>
                <w:sz w:val="16"/>
              </w:rPr>
              <w:t>Explain how testing improved reliability.</w:t>
            </w:r>
          </w:p>
        </w:tc>
      </w:tr>
      <w:tr w:rsidR="00C65614" w14:paraId="53EA615B" w14:textId="77777777">
        <w:trPr>
          <w:jc w:val="center"/>
        </w:trPr>
        <w:tc>
          <w:tcPr>
            <w:tcW w:w="3360" w:type="dxa"/>
            <w:vAlign w:val="center"/>
          </w:tcPr>
          <w:p w14:paraId="63E6CA3C" w14:textId="77777777" w:rsidR="00C65614" w:rsidRDefault="00000000">
            <w:r>
              <w:rPr>
                <w:sz w:val="16"/>
              </w:rPr>
              <w:t>1 minute</w:t>
            </w:r>
          </w:p>
        </w:tc>
        <w:tc>
          <w:tcPr>
            <w:tcW w:w="3360" w:type="dxa"/>
            <w:vAlign w:val="center"/>
          </w:tcPr>
          <w:p w14:paraId="27E93C09" w14:textId="77777777" w:rsidR="00C65614" w:rsidRDefault="00000000">
            <w:r>
              <w:rPr>
                <w:sz w:val="16"/>
              </w:rPr>
              <w:t>Explain AI use, a limitation and future improvement.</w:t>
            </w:r>
          </w:p>
        </w:tc>
        <w:tc>
          <w:tcPr>
            <w:tcW w:w="3360" w:type="dxa"/>
            <w:vAlign w:val="center"/>
          </w:tcPr>
          <w:p w14:paraId="39B0EFC0" w14:textId="77777777" w:rsidR="00C65614" w:rsidRDefault="00000000">
            <w:r>
              <w:rPr>
                <w:sz w:val="16"/>
              </w:rPr>
              <w:t>Show responsible judgement and reflection.</w:t>
            </w:r>
          </w:p>
        </w:tc>
      </w:tr>
    </w:tbl>
    <w:p w14:paraId="61A5BA45" w14:textId="77777777" w:rsidR="00C65614" w:rsidRDefault="00C65614"/>
    <w:p w14:paraId="2DE7DD95" w14:textId="77777777" w:rsidR="00C65614" w:rsidRDefault="00000000">
      <w:pPr>
        <w:pStyle w:val="Heading2"/>
      </w:pPr>
      <w:r>
        <w:t>19.1 Questions to prepare for</w:t>
      </w:r>
    </w:p>
    <w:p w14:paraId="332C61EA" w14:textId="77777777" w:rsidR="00C65614" w:rsidRDefault="00000000">
      <w:pPr>
        <w:pStyle w:val="ListBullet"/>
      </w:pPr>
      <w:r>
        <w:t>Why did you choose Django and SQLite?</w:t>
      </w:r>
    </w:p>
    <w:p w14:paraId="48B51E1B" w14:textId="77777777" w:rsidR="00C65614" w:rsidRDefault="00000000">
      <w:pPr>
        <w:pStyle w:val="ListBullet"/>
      </w:pPr>
      <w:r>
        <w:t>How are Employer, Vacancy and JobApplication related?</w:t>
      </w:r>
    </w:p>
    <w:p w14:paraId="6750D250" w14:textId="77777777" w:rsidR="00C65614" w:rsidRDefault="00000000">
      <w:pPr>
        <w:pStyle w:val="ListBullet"/>
      </w:pPr>
      <w:r>
        <w:t>How does Django protect a page from unauthenticated users?</w:t>
      </w:r>
    </w:p>
    <w:p w14:paraId="22A14578" w14:textId="77777777" w:rsidR="00C65614" w:rsidRDefault="00000000">
      <w:pPr>
        <w:pStyle w:val="ListBullet"/>
      </w:pPr>
      <w:r>
        <w:t>What happens when a user submits invalid data?</w:t>
      </w:r>
    </w:p>
    <w:p w14:paraId="1FF2D07B" w14:textId="77777777" w:rsidR="00C65614" w:rsidRDefault="00000000">
      <w:pPr>
        <w:pStyle w:val="ListBullet"/>
      </w:pPr>
      <w:r>
        <w:t>How did you test the delete workflow?</w:t>
      </w:r>
    </w:p>
    <w:p w14:paraId="4134C7E4" w14:textId="77777777" w:rsidR="00C65614" w:rsidRDefault="00000000">
      <w:pPr>
        <w:pStyle w:val="ListBullet"/>
      </w:pPr>
      <w:r>
        <w:t>What was one defect you found and how did you verify the fix?</w:t>
      </w:r>
    </w:p>
    <w:p w14:paraId="20E53B10" w14:textId="77777777" w:rsidR="00C65614" w:rsidRDefault="00000000">
      <w:pPr>
        <w:pStyle w:val="ListBullet"/>
      </w:pPr>
      <w:r>
        <w:t>How did Git and GitHub support your work?</w:t>
      </w:r>
    </w:p>
    <w:p w14:paraId="1517A85C" w14:textId="77777777" w:rsidR="00C65614" w:rsidRDefault="00000000">
      <w:pPr>
        <w:pStyle w:val="ListBullet"/>
      </w:pPr>
      <w:r>
        <w:t>What AI suggestion did you accept, change or reject?</w:t>
      </w:r>
    </w:p>
    <w:p w14:paraId="47A29934" w14:textId="77777777" w:rsidR="00C65614" w:rsidRDefault="00000000">
      <w:pPr>
        <w:pStyle w:val="ListBullet"/>
      </w:pPr>
      <w:r>
        <w:t>What would need to change before this became a production application?</w:t>
      </w:r>
    </w:p>
    <w:p w14:paraId="43DC3A2E" w14:textId="77777777" w:rsidR="00C65614" w:rsidRDefault="00000000">
      <w:pPr>
        <w:pStyle w:val="Heading1"/>
      </w:pPr>
      <w:r>
        <w:t>20. Final reflection template</w:t>
      </w:r>
    </w:p>
    <w:p w14:paraId="72B0CBD4" w14:textId="77777777" w:rsidR="00C65614" w:rsidRDefault="00000000">
      <w:pPr>
        <w:pStyle w:val="Heading2"/>
      </w:pPr>
      <w:r>
        <w:t>What I set out to build</w:t>
      </w:r>
    </w:p>
    <w:p w14:paraId="03886B0C" w14:textId="77777777" w:rsidR="00C65614" w:rsidRDefault="00000000">
      <w:r>
        <w:t>[Describe the original problem and agreed scope.]</w:t>
      </w:r>
    </w:p>
    <w:p w14:paraId="237F558C" w14:textId="77777777" w:rsidR="00C65614" w:rsidRDefault="00000000">
      <w:pPr>
        <w:pStyle w:val="Heading2"/>
      </w:pPr>
      <w:r>
        <w:t>What I delivered</w:t>
      </w:r>
    </w:p>
    <w:p w14:paraId="67019973" w14:textId="77777777" w:rsidR="00C65614" w:rsidRDefault="00000000">
      <w:r>
        <w:t>[List working features and link to evidence.]</w:t>
      </w:r>
    </w:p>
    <w:p w14:paraId="4368B675" w14:textId="77777777" w:rsidR="00C65614" w:rsidRDefault="00000000">
      <w:pPr>
        <w:pStyle w:val="Heading2"/>
      </w:pPr>
      <w:r>
        <w:t>Most challenging aspect</w:t>
      </w:r>
    </w:p>
    <w:p w14:paraId="232C6CA4" w14:textId="77777777" w:rsidR="00C65614" w:rsidRDefault="00000000">
      <w:r>
        <w:t>[Describe a specific technical or planning challenge.]</w:t>
      </w:r>
    </w:p>
    <w:p w14:paraId="7A5083A6" w14:textId="77777777" w:rsidR="00C65614" w:rsidRDefault="00000000">
      <w:pPr>
        <w:pStyle w:val="Heading2"/>
      </w:pPr>
      <w:r>
        <w:t>How I solved problems</w:t>
      </w:r>
    </w:p>
    <w:p w14:paraId="7DD780B8" w14:textId="77777777" w:rsidR="00C65614" w:rsidRDefault="00000000">
      <w:r>
        <w:t>[Explain debugging steps, research and tutor/peer input.]</w:t>
      </w:r>
    </w:p>
    <w:p w14:paraId="4F721824" w14:textId="77777777" w:rsidR="00C65614" w:rsidRDefault="00000000">
      <w:pPr>
        <w:pStyle w:val="Heading2"/>
      </w:pPr>
      <w:r>
        <w:t>How testing improved the application</w:t>
      </w:r>
    </w:p>
    <w:p w14:paraId="6714FC4F" w14:textId="77777777" w:rsidR="00C65614" w:rsidRDefault="00000000">
      <w:r>
        <w:t>[Give one example of a defect caught by testing.]</w:t>
      </w:r>
    </w:p>
    <w:p w14:paraId="2B205DBC" w14:textId="77777777" w:rsidR="00C65614" w:rsidRDefault="00000000">
      <w:pPr>
        <w:pStyle w:val="Heading2"/>
      </w:pPr>
      <w:r>
        <w:t>How GitHub supported development</w:t>
      </w:r>
    </w:p>
    <w:p w14:paraId="13B8B284" w14:textId="77777777" w:rsidR="00C65614" w:rsidRDefault="00000000">
      <w:r>
        <w:t>[Discuss commits, Issues, board and README.]</w:t>
      </w:r>
    </w:p>
    <w:p w14:paraId="2FA534CA" w14:textId="77777777" w:rsidR="00C65614" w:rsidRDefault="00000000">
      <w:pPr>
        <w:pStyle w:val="Heading2"/>
      </w:pPr>
      <w:r>
        <w:t>How I used AI responsibly</w:t>
      </w:r>
    </w:p>
    <w:p w14:paraId="6FE7041E" w14:textId="77777777" w:rsidR="00C65614" w:rsidRDefault="00000000">
      <w:r>
        <w:t>[Explain prompts, review, verification and any rejected advice.]</w:t>
      </w:r>
    </w:p>
    <w:p w14:paraId="0C95F1D5" w14:textId="77777777" w:rsidR="00C65614" w:rsidRDefault="00000000">
      <w:pPr>
        <w:pStyle w:val="Heading2"/>
      </w:pPr>
      <w:r>
        <w:t>What I learned about the role</w:t>
      </w:r>
    </w:p>
    <w:p w14:paraId="6F6B2077" w14:textId="77777777" w:rsidR="00C65614" w:rsidRDefault="00000000">
      <w:r>
        <w:t>[Discuss communication, reliability, security and maintainability.]</w:t>
      </w:r>
    </w:p>
    <w:p w14:paraId="7BC955E2" w14:textId="77777777" w:rsidR="00C65614" w:rsidRDefault="00000000">
      <w:pPr>
        <w:pStyle w:val="Heading2"/>
      </w:pPr>
      <w:r>
        <w:lastRenderedPageBreak/>
        <w:t>Technical skill improved most</w:t>
      </w:r>
    </w:p>
    <w:p w14:paraId="75F0CB97" w14:textId="77777777" w:rsidR="00C65614" w:rsidRDefault="00000000">
      <w:r>
        <w:t>[Identify a skill and give evidence.]</w:t>
      </w:r>
    </w:p>
    <w:p w14:paraId="31BF4FE0" w14:textId="77777777" w:rsidR="00C65614" w:rsidRDefault="00000000">
      <w:pPr>
        <w:pStyle w:val="Heading2"/>
      </w:pPr>
      <w:r>
        <w:t>Professional skill improved most</w:t>
      </w:r>
    </w:p>
    <w:p w14:paraId="13680D22" w14:textId="77777777" w:rsidR="00C65614" w:rsidRDefault="00000000">
      <w:r>
        <w:t>[Identify a skill and give evidence.]</w:t>
      </w:r>
    </w:p>
    <w:p w14:paraId="19CC9324" w14:textId="77777777" w:rsidR="00C65614" w:rsidRDefault="00000000">
      <w:pPr>
        <w:pStyle w:val="Heading2"/>
      </w:pPr>
      <w:r>
        <w:t>What I would do differently</w:t>
      </w:r>
    </w:p>
    <w:p w14:paraId="583591FC" w14:textId="77777777" w:rsidR="00C65614" w:rsidRDefault="00000000">
      <w:r>
        <w:t>[Discuss planning, scope, tests or deployment timing.]</w:t>
      </w:r>
    </w:p>
    <w:p w14:paraId="1A2E5C72" w14:textId="77777777" w:rsidR="00C65614" w:rsidRDefault="00000000">
      <w:pPr>
        <w:pStyle w:val="Heading2"/>
      </w:pPr>
      <w:r>
        <w:t>Next employment or learning goal</w:t>
      </w:r>
    </w:p>
    <w:p w14:paraId="7F9D4A77" w14:textId="77777777" w:rsidR="00C65614" w:rsidRDefault="00000000">
      <w:r>
        <w:t>[Set a realistic next step.]</w:t>
      </w:r>
    </w:p>
    <w:p w14:paraId="503EBB41" w14:textId="77777777" w:rsidR="00C65614" w:rsidRDefault="00000000">
      <w:pPr>
        <w:pStyle w:val="Heading1"/>
      </w:pPr>
      <w:r>
        <w:t>21. Final portfolio checklist</w:t>
      </w:r>
    </w:p>
    <w:p w14:paraId="11A2888E" w14:textId="77777777" w:rsidR="00C65614" w:rsidRDefault="00000000">
      <w:r>
        <w:t>☐ Approved brief, scope and requirements</w:t>
      </w:r>
    </w:p>
    <w:p w14:paraId="235D5E32" w14:textId="77777777" w:rsidR="00C65614" w:rsidRDefault="00000000">
      <w:r>
        <w:t>☐ User stories and acceptance criteria</w:t>
      </w:r>
    </w:p>
    <w:p w14:paraId="4FF356E4" w14:textId="77777777" w:rsidR="00C65614" w:rsidRDefault="00000000">
      <w:r>
        <w:t>☐ GitHub repository, README, Issues and board</w:t>
      </w:r>
    </w:p>
    <w:p w14:paraId="4559418B" w14:textId="77777777" w:rsidR="00C65614" w:rsidRDefault="00000000">
      <w:r>
        <w:t>☐ Site map and page wireframes</w:t>
      </w:r>
    </w:p>
    <w:p w14:paraId="0C344DBC" w14:textId="77777777" w:rsidR="00C65614" w:rsidRDefault="00000000">
      <w:r>
        <w:t>☐ Entity/relationship design and model notes</w:t>
      </w:r>
    </w:p>
    <w:p w14:paraId="4D96EFC6" w14:textId="77777777" w:rsidR="00C65614" w:rsidRDefault="00000000">
      <w:r>
        <w:t>☐ Source code, migrations and requirements.txt</w:t>
      </w:r>
    </w:p>
    <w:p w14:paraId="32796DE6" w14:textId="77777777" w:rsidR="00C65614" w:rsidRDefault="00000000">
      <w:r>
        <w:t>☐ Meaningful commit history</w:t>
      </w:r>
    </w:p>
    <w:p w14:paraId="7779EAC4" w14:textId="77777777" w:rsidR="00C65614" w:rsidRDefault="00000000">
      <w:r>
        <w:t>☐ Screenshots of main user workflows</w:t>
      </w:r>
    </w:p>
    <w:p w14:paraId="1B3055B8" w14:textId="77777777" w:rsidR="00C65614" w:rsidRDefault="00000000">
      <w:r>
        <w:t>☐ Manual test plan with actual results</w:t>
      </w:r>
    </w:p>
    <w:p w14:paraId="285538B4" w14:textId="77777777" w:rsidR="00C65614" w:rsidRDefault="00000000">
      <w:r>
        <w:t>☐ Automated tests and final test output</w:t>
      </w:r>
    </w:p>
    <w:p w14:paraId="686D2875" w14:textId="77777777" w:rsidR="00C65614" w:rsidRDefault="00000000">
      <w:r>
        <w:t>☐ Defect log including retest evidence</w:t>
      </w:r>
    </w:p>
    <w:p w14:paraId="3EB5ECE4" w14:textId="77777777" w:rsidR="00C65614" w:rsidRDefault="00000000">
      <w:r>
        <w:t>☐ Security checklist</w:t>
      </w:r>
    </w:p>
    <w:p w14:paraId="644DBF3E" w14:textId="77777777" w:rsidR="00C65614" w:rsidRDefault="00000000">
      <w:r>
        <w:t>☐ AI Development Journal and final reflection</w:t>
      </w:r>
    </w:p>
    <w:p w14:paraId="15AE9441" w14:textId="77777777" w:rsidR="00C65614" w:rsidRDefault="00000000">
      <w:r>
        <w:t>☐ Peer usability feedback and improvement</w:t>
      </w:r>
    </w:p>
    <w:p w14:paraId="657A3636" w14:textId="77777777" w:rsidR="00C65614" w:rsidRDefault="00000000">
      <w:r>
        <w:t>☐ Deployment evidence and hosted URL if available</w:t>
      </w:r>
    </w:p>
    <w:p w14:paraId="1C7EA317" w14:textId="77777777" w:rsidR="00C65614" w:rsidRDefault="00000000">
      <w:r>
        <w:t>☐ User guide with screenshots</w:t>
      </w:r>
    </w:p>
    <w:p w14:paraId="41436B4B" w14:textId="77777777" w:rsidR="00C65614" w:rsidRDefault="00000000">
      <w:r>
        <w:t>☐ Technical project summary and limitations</w:t>
      </w:r>
    </w:p>
    <w:p w14:paraId="5277F017" w14:textId="77777777" w:rsidR="00C65614" w:rsidRDefault="00000000">
      <w:r>
        <w:t>☐ Demonstration plan and prepared answers</w:t>
      </w:r>
    </w:p>
    <w:p w14:paraId="5E428602" w14:textId="77777777" w:rsidR="00C65614" w:rsidRDefault="00000000">
      <w:r>
        <w:t>☐ Final learner reflection</w:t>
      </w:r>
    </w:p>
    <w:p w14:paraId="391BEAE5" w14:textId="77777777" w:rsidR="00C65614" w:rsidRDefault="00000000">
      <w:r>
        <w:t>☐ Confirmation that all submitted code can be explained</w:t>
      </w:r>
    </w:p>
    <w:p w14:paraId="7F0F29CE" w14:textId="77777777" w:rsidR="00C65614" w:rsidRDefault="00000000">
      <w:pPr>
        <w:pStyle w:val="Heading1"/>
      </w:pPr>
      <w:r>
        <w:t>Appendix A – Evidence register</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65614" w14:paraId="08317EC2" w14:textId="77777777">
        <w:trPr>
          <w:jc w:val="center"/>
        </w:trPr>
        <w:tc>
          <w:tcPr>
            <w:tcW w:w="2016" w:type="dxa"/>
            <w:shd w:val="clear" w:color="auto" w:fill="D9EAF7"/>
            <w:vAlign w:val="center"/>
          </w:tcPr>
          <w:p w14:paraId="03C3C325" w14:textId="77777777" w:rsidR="00C65614" w:rsidRDefault="00000000">
            <w:r>
              <w:rPr>
                <w:b/>
                <w:sz w:val="16"/>
              </w:rPr>
              <w:t>Evidence ID</w:t>
            </w:r>
          </w:p>
        </w:tc>
        <w:tc>
          <w:tcPr>
            <w:tcW w:w="2016" w:type="dxa"/>
            <w:shd w:val="clear" w:color="auto" w:fill="D9EAF7"/>
            <w:vAlign w:val="center"/>
          </w:tcPr>
          <w:p w14:paraId="082206EF" w14:textId="77777777" w:rsidR="00C65614" w:rsidRDefault="00000000">
            <w:r>
              <w:rPr>
                <w:b/>
                <w:sz w:val="16"/>
              </w:rPr>
              <w:t>Evidence description</w:t>
            </w:r>
          </w:p>
        </w:tc>
        <w:tc>
          <w:tcPr>
            <w:tcW w:w="2016" w:type="dxa"/>
            <w:shd w:val="clear" w:color="auto" w:fill="D9EAF7"/>
            <w:vAlign w:val="center"/>
          </w:tcPr>
          <w:p w14:paraId="1C70C3E9" w14:textId="77777777" w:rsidR="00C65614" w:rsidRDefault="00000000">
            <w:r>
              <w:rPr>
                <w:b/>
                <w:sz w:val="16"/>
              </w:rPr>
              <w:t>File / URL</w:t>
            </w:r>
          </w:p>
        </w:tc>
        <w:tc>
          <w:tcPr>
            <w:tcW w:w="2016" w:type="dxa"/>
            <w:shd w:val="clear" w:color="auto" w:fill="D9EAF7"/>
            <w:vAlign w:val="center"/>
          </w:tcPr>
          <w:p w14:paraId="2D188741" w14:textId="77777777" w:rsidR="00C65614" w:rsidRDefault="00000000">
            <w:r>
              <w:rPr>
                <w:b/>
                <w:sz w:val="16"/>
              </w:rPr>
              <w:t>Related requirement or phase</w:t>
            </w:r>
          </w:p>
        </w:tc>
        <w:tc>
          <w:tcPr>
            <w:tcW w:w="2016" w:type="dxa"/>
            <w:shd w:val="clear" w:color="auto" w:fill="D9EAF7"/>
            <w:vAlign w:val="center"/>
          </w:tcPr>
          <w:p w14:paraId="210998A4" w14:textId="77777777" w:rsidR="00C65614" w:rsidRDefault="00000000">
            <w:r>
              <w:rPr>
                <w:b/>
                <w:sz w:val="16"/>
              </w:rPr>
              <w:t>Date</w:t>
            </w:r>
          </w:p>
        </w:tc>
      </w:tr>
      <w:tr w:rsidR="00C65614" w14:paraId="71232032" w14:textId="77777777">
        <w:trPr>
          <w:jc w:val="center"/>
        </w:trPr>
        <w:tc>
          <w:tcPr>
            <w:tcW w:w="2016" w:type="dxa"/>
            <w:vAlign w:val="center"/>
          </w:tcPr>
          <w:p w14:paraId="6DD88E46" w14:textId="77777777" w:rsidR="00C65614" w:rsidRDefault="00000000">
            <w:r>
              <w:rPr>
                <w:sz w:val="16"/>
              </w:rPr>
              <w:t>E01</w:t>
            </w:r>
          </w:p>
        </w:tc>
        <w:tc>
          <w:tcPr>
            <w:tcW w:w="2016" w:type="dxa"/>
            <w:vAlign w:val="center"/>
          </w:tcPr>
          <w:p w14:paraId="27D6FD4E" w14:textId="77777777" w:rsidR="00C65614" w:rsidRDefault="00000000">
            <w:r>
              <w:rPr>
                <w:sz w:val="16"/>
              </w:rPr>
              <w:t>Approved requirements</w:t>
            </w:r>
          </w:p>
        </w:tc>
        <w:tc>
          <w:tcPr>
            <w:tcW w:w="2016" w:type="dxa"/>
            <w:vAlign w:val="center"/>
          </w:tcPr>
          <w:p w14:paraId="7DC06622" w14:textId="77777777" w:rsidR="00C65614" w:rsidRDefault="00000000">
            <w:r>
              <w:rPr>
                <w:sz w:val="16"/>
              </w:rPr>
              <w:t>[Path/link]</w:t>
            </w:r>
          </w:p>
        </w:tc>
        <w:tc>
          <w:tcPr>
            <w:tcW w:w="2016" w:type="dxa"/>
            <w:vAlign w:val="center"/>
          </w:tcPr>
          <w:p w14:paraId="591B2D85" w14:textId="77777777" w:rsidR="00C65614" w:rsidRDefault="00000000">
            <w:r>
              <w:rPr>
                <w:sz w:val="16"/>
              </w:rPr>
              <w:t>Phases 1–2</w:t>
            </w:r>
          </w:p>
        </w:tc>
        <w:tc>
          <w:tcPr>
            <w:tcW w:w="2016" w:type="dxa"/>
            <w:vAlign w:val="center"/>
          </w:tcPr>
          <w:p w14:paraId="02AE3B3C" w14:textId="77777777" w:rsidR="00C65614" w:rsidRDefault="00000000">
            <w:r>
              <w:rPr>
                <w:sz w:val="16"/>
              </w:rPr>
              <w:t>[Date]</w:t>
            </w:r>
          </w:p>
        </w:tc>
      </w:tr>
      <w:tr w:rsidR="00C65614" w14:paraId="49F1E569" w14:textId="77777777">
        <w:trPr>
          <w:jc w:val="center"/>
        </w:trPr>
        <w:tc>
          <w:tcPr>
            <w:tcW w:w="2016" w:type="dxa"/>
            <w:vAlign w:val="center"/>
          </w:tcPr>
          <w:p w14:paraId="6B970F3B" w14:textId="77777777" w:rsidR="00C65614" w:rsidRDefault="00000000">
            <w:r>
              <w:rPr>
                <w:sz w:val="16"/>
              </w:rPr>
              <w:t>E02</w:t>
            </w:r>
          </w:p>
        </w:tc>
        <w:tc>
          <w:tcPr>
            <w:tcW w:w="2016" w:type="dxa"/>
            <w:vAlign w:val="center"/>
          </w:tcPr>
          <w:p w14:paraId="1D303EF3" w14:textId="77777777" w:rsidR="00C65614" w:rsidRDefault="00000000">
            <w:r>
              <w:rPr>
                <w:sz w:val="16"/>
              </w:rPr>
              <w:t>GitHub board and issues</w:t>
            </w:r>
          </w:p>
        </w:tc>
        <w:tc>
          <w:tcPr>
            <w:tcW w:w="2016" w:type="dxa"/>
            <w:vAlign w:val="center"/>
          </w:tcPr>
          <w:p w14:paraId="5EEBB523" w14:textId="77777777" w:rsidR="00C65614" w:rsidRDefault="00000000">
            <w:r>
              <w:rPr>
                <w:sz w:val="16"/>
              </w:rPr>
              <w:t>[Path/link]</w:t>
            </w:r>
          </w:p>
        </w:tc>
        <w:tc>
          <w:tcPr>
            <w:tcW w:w="2016" w:type="dxa"/>
            <w:vAlign w:val="center"/>
          </w:tcPr>
          <w:p w14:paraId="1390D6C9" w14:textId="77777777" w:rsidR="00C65614" w:rsidRDefault="00000000">
            <w:r>
              <w:rPr>
                <w:sz w:val="16"/>
              </w:rPr>
              <w:t>Phase 3</w:t>
            </w:r>
          </w:p>
        </w:tc>
        <w:tc>
          <w:tcPr>
            <w:tcW w:w="2016" w:type="dxa"/>
            <w:vAlign w:val="center"/>
          </w:tcPr>
          <w:p w14:paraId="368C930B" w14:textId="77777777" w:rsidR="00C65614" w:rsidRDefault="00000000">
            <w:r>
              <w:rPr>
                <w:sz w:val="16"/>
              </w:rPr>
              <w:t>[Date]</w:t>
            </w:r>
          </w:p>
        </w:tc>
      </w:tr>
      <w:tr w:rsidR="00C65614" w14:paraId="42A43036" w14:textId="77777777">
        <w:trPr>
          <w:jc w:val="center"/>
        </w:trPr>
        <w:tc>
          <w:tcPr>
            <w:tcW w:w="2016" w:type="dxa"/>
            <w:vAlign w:val="center"/>
          </w:tcPr>
          <w:p w14:paraId="5FFAD3DF" w14:textId="77777777" w:rsidR="00C65614" w:rsidRDefault="00000000">
            <w:r>
              <w:rPr>
                <w:sz w:val="16"/>
              </w:rPr>
              <w:t>E03</w:t>
            </w:r>
          </w:p>
        </w:tc>
        <w:tc>
          <w:tcPr>
            <w:tcW w:w="2016" w:type="dxa"/>
            <w:vAlign w:val="center"/>
          </w:tcPr>
          <w:p w14:paraId="349EECFA" w14:textId="77777777" w:rsidR="00C65614" w:rsidRDefault="00000000">
            <w:r>
              <w:rPr>
                <w:sz w:val="16"/>
              </w:rPr>
              <w:t>Wireframes and data model</w:t>
            </w:r>
          </w:p>
        </w:tc>
        <w:tc>
          <w:tcPr>
            <w:tcW w:w="2016" w:type="dxa"/>
            <w:vAlign w:val="center"/>
          </w:tcPr>
          <w:p w14:paraId="4FF5F9ED" w14:textId="77777777" w:rsidR="00C65614" w:rsidRDefault="00000000">
            <w:r>
              <w:rPr>
                <w:sz w:val="16"/>
              </w:rPr>
              <w:t>[Path/link]</w:t>
            </w:r>
          </w:p>
        </w:tc>
        <w:tc>
          <w:tcPr>
            <w:tcW w:w="2016" w:type="dxa"/>
            <w:vAlign w:val="center"/>
          </w:tcPr>
          <w:p w14:paraId="2A81E166" w14:textId="77777777" w:rsidR="00C65614" w:rsidRDefault="00000000">
            <w:r>
              <w:rPr>
                <w:sz w:val="16"/>
              </w:rPr>
              <w:t>Phase 4</w:t>
            </w:r>
          </w:p>
        </w:tc>
        <w:tc>
          <w:tcPr>
            <w:tcW w:w="2016" w:type="dxa"/>
            <w:vAlign w:val="center"/>
          </w:tcPr>
          <w:p w14:paraId="53B0D9E6" w14:textId="77777777" w:rsidR="00C65614" w:rsidRDefault="00000000">
            <w:r>
              <w:rPr>
                <w:sz w:val="16"/>
              </w:rPr>
              <w:t>[Date]</w:t>
            </w:r>
          </w:p>
        </w:tc>
      </w:tr>
      <w:tr w:rsidR="00C65614" w14:paraId="7729EC28" w14:textId="77777777">
        <w:trPr>
          <w:jc w:val="center"/>
        </w:trPr>
        <w:tc>
          <w:tcPr>
            <w:tcW w:w="2016" w:type="dxa"/>
            <w:vAlign w:val="center"/>
          </w:tcPr>
          <w:p w14:paraId="2FDA516C" w14:textId="77777777" w:rsidR="00C65614" w:rsidRDefault="00000000">
            <w:r>
              <w:rPr>
                <w:sz w:val="16"/>
              </w:rPr>
              <w:t>E04</w:t>
            </w:r>
          </w:p>
        </w:tc>
        <w:tc>
          <w:tcPr>
            <w:tcW w:w="2016" w:type="dxa"/>
            <w:vAlign w:val="center"/>
          </w:tcPr>
          <w:p w14:paraId="657272D9" w14:textId="77777777" w:rsidR="00C65614" w:rsidRDefault="00000000">
            <w:r>
              <w:rPr>
                <w:sz w:val="16"/>
              </w:rPr>
              <w:t>CRUD and validation screenshots</w:t>
            </w:r>
          </w:p>
        </w:tc>
        <w:tc>
          <w:tcPr>
            <w:tcW w:w="2016" w:type="dxa"/>
            <w:vAlign w:val="center"/>
          </w:tcPr>
          <w:p w14:paraId="72ACEE22" w14:textId="77777777" w:rsidR="00C65614" w:rsidRDefault="00000000">
            <w:r>
              <w:rPr>
                <w:sz w:val="16"/>
              </w:rPr>
              <w:t>[Path/link]</w:t>
            </w:r>
          </w:p>
        </w:tc>
        <w:tc>
          <w:tcPr>
            <w:tcW w:w="2016" w:type="dxa"/>
            <w:vAlign w:val="center"/>
          </w:tcPr>
          <w:p w14:paraId="6F387F7E" w14:textId="77777777" w:rsidR="00C65614" w:rsidRDefault="00000000">
            <w:r>
              <w:rPr>
                <w:sz w:val="16"/>
              </w:rPr>
              <w:t>Phases 6–9</w:t>
            </w:r>
          </w:p>
        </w:tc>
        <w:tc>
          <w:tcPr>
            <w:tcW w:w="2016" w:type="dxa"/>
            <w:vAlign w:val="center"/>
          </w:tcPr>
          <w:p w14:paraId="657FE966" w14:textId="77777777" w:rsidR="00C65614" w:rsidRDefault="00000000">
            <w:r>
              <w:rPr>
                <w:sz w:val="16"/>
              </w:rPr>
              <w:t>[Date]</w:t>
            </w:r>
          </w:p>
        </w:tc>
      </w:tr>
      <w:tr w:rsidR="00C65614" w14:paraId="57C7971A" w14:textId="77777777">
        <w:trPr>
          <w:jc w:val="center"/>
        </w:trPr>
        <w:tc>
          <w:tcPr>
            <w:tcW w:w="2016" w:type="dxa"/>
            <w:vAlign w:val="center"/>
          </w:tcPr>
          <w:p w14:paraId="1E55AF46" w14:textId="77777777" w:rsidR="00C65614" w:rsidRDefault="00000000">
            <w:r>
              <w:rPr>
                <w:sz w:val="16"/>
              </w:rPr>
              <w:lastRenderedPageBreak/>
              <w:t>E05</w:t>
            </w:r>
          </w:p>
        </w:tc>
        <w:tc>
          <w:tcPr>
            <w:tcW w:w="2016" w:type="dxa"/>
            <w:vAlign w:val="center"/>
          </w:tcPr>
          <w:p w14:paraId="5831C3E7" w14:textId="77777777" w:rsidR="00C65614" w:rsidRDefault="00000000">
            <w:r>
              <w:rPr>
                <w:sz w:val="16"/>
              </w:rPr>
              <w:t>Automated test output</w:t>
            </w:r>
          </w:p>
        </w:tc>
        <w:tc>
          <w:tcPr>
            <w:tcW w:w="2016" w:type="dxa"/>
            <w:vAlign w:val="center"/>
          </w:tcPr>
          <w:p w14:paraId="08356CF5" w14:textId="77777777" w:rsidR="00C65614" w:rsidRDefault="00000000">
            <w:r>
              <w:rPr>
                <w:sz w:val="16"/>
              </w:rPr>
              <w:t>[Path/link]</w:t>
            </w:r>
          </w:p>
        </w:tc>
        <w:tc>
          <w:tcPr>
            <w:tcW w:w="2016" w:type="dxa"/>
            <w:vAlign w:val="center"/>
          </w:tcPr>
          <w:p w14:paraId="04A1A609" w14:textId="77777777" w:rsidR="00C65614" w:rsidRDefault="00000000">
            <w:r>
              <w:rPr>
                <w:sz w:val="16"/>
              </w:rPr>
              <w:t>Phase 12</w:t>
            </w:r>
          </w:p>
        </w:tc>
        <w:tc>
          <w:tcPr>
            <w:tcW w:w="2016" w:type="dxa"/>
            <w:vAlign w:val="center"/>
          </w:tcPr>
          <w:p w14:paraId="486B4F22" w14:textId="77777777" w:rsidR="00C65614" w:rsidRDefault="00000000">
            <w:r>
              <w:rPr>
                <w:sz w:val="16"/>
              </w:rPr>
              <w:t>[Date]</w:t>
            </w:r>
          </w:p>
        </w:tc>
      </w:tr>
      <w:tr w:rsidR="00C65614" w14:paraId="6FC1DCFD" w14:textId="77777777">
        <w:trPr>
          <w:jc w:val="center"/>
        </w:trPr>
        <w:tc>
          <w:tcPr>
            <w:tcW w:w="2016" w:type="dxa"/>
            <w:vAlign w:val="center"/>
          </w:tcPr>
          <w:p w14:paraId="1EFCB2CA" w14:textId="77777777" w:rsidR="00C65614" w:rsidRDefault="00000000">
            <w:r>
              <w:rPr>
                <w:sz w:val="16"/>
              </w:rPr>
              <w:t>E06</w:t>
            </w:r>
          </w:p>
        </w:tc>
        <w:tc>
          <w:tcPr>
            <w:tcW w:w="2016" w:type="dxa"/>
            <w:vAlign w:val="center"/>
          </w:tcPr>
          <w:p w14:paraId="5F63A9E6" w14:textId="77777777" w:rsidR="00C65614" w:rsidRDefault="00000000">
            <w:r>
              <w:rPr>
                <w:sz w:val="16"/>
              </w:rPr>
              <w:t>Defect log and retests</w:t>
            </w:r>
          </w:p>
        </w:tc>
        <w:tc>
          <w:tcPr>
            <w:tcW w:w="2016" w:type="dxa"/>
            <w:vAlign w:val="center"/>
          </w:tcPr>
          <w:p w14:paraId="0D79D771" w14:textId="77777777" w:rsidR="00C65614" w:rsidRDefault="00000000">
            <w:r>
              <w:rPr>
                <w:sz w:val="16"/>
              </w:rPr>
              <w:t>[Path/link]</w:t>
            </w:r>
          </w:p>
        </w:tc>
        <w:tc>
          <w:tcPr>
            <w:tcW w:w="2016" w:type="dxa"/>
            <w:vAlign w:val="center"/>
          </w:tcPr>
          <w:p w14:paraId="164AB955" w14:textId="77777777" w:rsidR="00C65614" w:rsidRDefault="00000000">
            <w:r>
              <w:rPr>
                <w:sz w:val="16"/>
              </w:rPr>
              <w:t>Phase 13</w:t>
            </w:r>
          </w:p>
        </w:tc>
        <w:tc>
          <w:tcPr>
            <w:tcW w:w="2016" w:type="dxa"/>
            <w:vAlign w:val="center"/>
          </w:tcPr>
          <w:p w14:paraId="4BB4BCF5" w14:textId="77777777" w:rsidR="00C65614" w:rsidRDefault="00000000">
            <w:r>
              <w:rPr>
                <w:sz w:val="16"/>
              </w:rPr>
              <w:t>[Date]</w:t>
            </w:r>
          </w:p>
        </w:tc>
      </w:tr>
      <w:tr w:rsidR="00C65614" w14:paraId="6EDEE9D9" w14:textId="77777777">
        <w:trPr>
          <w:jc w:val="center"/>
        </w:trPr>
        <w:tc>
          <w:tcPr>
            <w:tcW w:w="2016" w:type="dxa"/>
            <w:vAlign w:val="center"/>
          </w:tcPr>
          <w:p w14:paraId="7B47DBE1" w14:textId="77777777" w:rsidR="00C65614" w:rsidRDefault="00000000">
            <w:r>
              <w:rPr>
                <w:sz w:val="16"/>
              </w:rPr>
              <w:t>E07</w:t>
            </w:r>
          </w:p>
        </w:tc>
        <w:tc>
          <w:tcPr>
            <w:tcW w:w="2016" w:type="dxa"/>
            <w:vAlign w:val="center"/>
          </w:tcPr>
          <w:p w14:paraId="0ECB3E41" w14:textId="77777777" w:rsidR="00C65614" w:rsidRDefault="00000000">
            <w:r>
              <w:rPr>
                <w:sz w:val="16"/>
              </w:rPr>
              <w:t>AI journal</w:t>
            </w:r>
          </w:p>
        </w:tc>
        <w:tc>
          <w:tcPr>
            <w:tcW w:w="2016" w:type="dxa"/>
            <w:vAlign w:val="center"/>
          </w:tcPr>
          <w:p w14:paraId="261FEC4D" w14:textId="77777777" w:rsidR="00C65614" w:rsidRDefault="00000000">
            <w:r>
              <w:rPr>
                <w:sz w:val="16"/>
              </w:rPr>
              <w:t>[Path/link]</w:t>
            </w:r>
          </w:p>
        </w:tc>
        <w:tc>
          <w:tcPr>
            <w:tcW w:w="2016" w:type="dxa"/>
            <w:vAlign w:val="center"/>
          </w:tcPr>
          <w:p w14:paraId="31B911A7" w14:textId="77777777" w:rsidR="00C65614" w:rsidRDefault="00000000">
            <w:r>
              <w:rPr>
                <w:sz w:val="16"/>
              </w:rPr>
              <w:t>Phase 14</w:t>
            </w:r>
          </w:p>
        </w:tc>
        <w:tc>
          <w:tcPr>
            <w:tcW w:w="2016" w:type="dxa"/>
            <w:vAlign w:val="center"/>
          </w:tcPr>
          <w:p w14:paraId="23E6F8AE" w14:textId="77777777" w:rsidR="00C65614" w:rsidRDefault="00000000">
            <w:r>
              <w:rPr>
                <w:sz w:val="16"/>
              </w:rPr>
              <w:t>[Date]</w:t>
            </w:r>
          </w:p>
        </w:tc>
      </w:tr>
      <w:tr w:rsidR="00C65614" w14:paraId="32F6C605" w14:textId="77777777">
        <w:trPr>
          <w:jc w:val="center"/>
        </w:trPr>
        <w:tc>
          <w:tcPr>
            <w:tcW w:w="2016" w:type="dxa"/>
            <w:vAlign w:val="center"/>
          </w:tcPr>
          <w:p w14:paraId="78BE2456" w14:textId="77777777" w:rsidR="00C65614" w:rsidRDefault="00000000">
            <w:r>
              <w:rPr>
                <w:sz w:val="16"/>
              </w:rPr>
              <w:t>E08</w:t>
            </w:r>
          </w:p>
        </w:tc>
        <w:tc>
          <w:tcPr>
            <w:tcW w:w="2016" w:type="dxa"/>
            <w:vAlign w:val="center"/>
          </w:tcPr>
          <w:p w14:paraId="3184F6D9" w14:textId="77777777" w:rsidR="00C65614" w:rsidRDefault="00000000">
            <w:r>
              <w:rPr>
                <w:sz w:val="16"/>
              </w:rPr>
              <w:t>Security checklist</w:t>
            </w:r>
          </w:p>
        </w:tc>
        <w:tc>
          <w:tcPr>
            <w:tcW w:w="2016" w:type="dxa"/>
            <w:vAlign w:val="center"/>
          </w:tcPr>
          <w:p w14:paraId="54FEA332" w14:textId="77777777" w:rsidR="00C65614" w:rsidRDefault="00000000">
            <w:r>
              <w:rPr>
                <w:sz w:val="16"/>
              </w:rPr>
              <w:t>[Path/link]</w:t>
            </w:r>
          </w:p>
        </w:tc>
        <w:tc>
          <w:tcPr>
            <w:tcW w:w="2016" w:type="dxa"/>
            <w:vAlign w:val="center"/>
          </w:tcPr>
          <w:p w14:paraId="47C79020" w14:textId="77777777" w:rsidR="00C65614" w:rsidRDefault="00000000">
            <w:r>
              <w:rPr>
                <w:sz w:val="16"/>
              </w:rPr>
              <w:t>Phase 10</w:t>
            </w:r>
          </w:p>
        </w:tc>
        <w:tc>
          <w:tcPr>
            <w:tcW w:w="2016" w:type="dxa"/>
            <w:vAlign w:val="center"/>
          </w:tcPr>
          <w:p w14:paraId="4DF10918" w14:textId="77777777" w:rsidR="00C65614" w:rsidRDefault="00000000">
            <w:r>
              <w:rPr>
                <w:sz w:val="16"/>
              </w:rPr>
              <w:t>[Date]</w:t>
            </w:r>
          </w:p>
        </w:tc>
      </w:tr>
      <w:tr w:rsidR="00C65614" w14:paraId="36FF0306" w14:textId="77777777">
        <w:trPr>
          <w:jc w:val="center"/>
        </w:trPr>
        <w:tc>
          <w:tcPr>
            <w:tcW w:w="2016" w:type="dxa"/>
            <w:vAlign w:val="center"/>
          </w:tcPr>
          <w:p w14:paraId="401781A9" w14:textId="77777777" w:rsidR="00C65614" w:rsidRDefault="00000000">
            <w:r>
              <w:rPr>
                <w:sz w:val="16"/>
              </w:rPr>
              <w:t>E09</w:t>
            </w:r>
          </w:p>
        </w:tc>
        <w:tc>
          <w:tcPr>
            <w:tcW w:w="2016" w:type="dxa"/>
            <w:vAlign w:val="center"/>
          </w:tcPr>
          <w:p w14:paraId="60D6140C" w14:textId="77777777" w:rsidR="00C65614" w:rsidRDefault="00000000">
            <w:r>
              <w:rPr>
                <w:sz w:val="16"/>
              </w:rPr>
              <w:t>Deployment evidence</w:t>
            </w:r>
          </w:p>
        </w:tc>
        <w:tc>
          <w:tcPr>
            <w:tcW w:w="2016" w:type="dxa"/>
            <w:vAlign w:val="center"/>
          </w:tcPr>
          <w:p w14:paraId="0FCC0088" w14:textId="77777777" w:rsidR="00C65614" w:rsidRDefault="00000000">
            <w:r>
              <w:rPr>
                <w:sz w:val="16"/>
              </w:rPr>
              <w:t>[Path/link]</w:t>
            </w:r>
          </w:p>
        </w:tc>
        <w:tc>
          <w:tcPr>
            <w:tcW w:w="2016" w:type="dxa"/>
            <w:vAlign w:val="center"/>
          </w:tcPr>
          <w:p w14:paraId="203D11AA" w14:textId="77777777" w:rsidR="00C65614" w:rsidRDefault="00000000">
            <w:r>
              <w:rPr>
                <w:sz w:val="16"/>
              </w:rPr>
              <w:t>Phase 16</w:t>
            </w:r>
          </w:p>
        </w:tc>
        <w:tc>
          <w:tcPr>
            <w:tcW w:w="2016" w:type="dxa"/>
            <w:vAlign w:val="center"/>
          </w:tcPr>
          <w:p w14:paraId="61DB5955" w14:textId="77777777" w:rsidR="00C65614" w:rsidRDefault="00000000">
            <w:r>
              <w:rPr>
                <w:sz w:val="16"/>
              </w:rPr>
              <w:t>[Date]</w:t>
            </w:r>
          </w:p>
        </w:tc>
      </w:tr>
      <w:tr w:rsidR="00C65614" w14:paraId="4710BCFE" w14:textId="77777777">
        <w:trPr>
          <w:jc w:val="center"/>
        </w:trPr>
        <w:tc>
          <w:tcPr>
            <w:tcW w:w="2016" w:type="dxa"/>
            <w:vAlign w:val="center"/>
          </w:tcPr>
          <w:p w14:paraId="7023BB4B" w14:textId="77777777" w:rsidR="00C65614" w:rsidRDefault="00000000">
            <w:r>
              <w:rPr>
                <w:sz w:val="16"/>
              </w:rPr>
              <w:t>E10</w:t>
            </w:r>
          </w:p>
        </w:tc>
        <w:tc>
          <w:tcPr>
            <w:tcW w:w="2016" w:type="dxa"/>
            <w:vAlign w:val="center"/>
          </w:tcPr>
          <w:p w14:paraId="25D51C57" w14:textId="77777777" w:rsidR="00C65614" w:rsidRDefault="00000000">
            <w:r>
              <w:rPr>
                <w:sz w:val="16"/>
              </w:rPr>
              <w:t>User guide and reflection</w:t>
            </w:r>
          </w:p>
        </w:tc>
        <w:tc>
          <w:tcPr>
            <w:tcW w:w="2016" w:type="dxa"/>
            <w:vAlign w:val="center"/>
          </w:tcPr>
          <w:p w14:paraId="7BAD0540" w14:textId="77777777" w:rsidR="00C65614" w:rsidRDefault="00000000">
            <w:r>
              <w:rPr>
                <w:sz w:val="16"/>
              </w:rPr>
              <w:t>[Path/link]</w:t>
            </w:r>
          </w:p>
        </w:tc>
        <w:tc>
          <w:tcPr>
            <w:tcW w:w="2016" w:type="dxa"/>
            <w:vAlign w:val="center"/>
          </w:tcPr>
          <w:p w14:paraId="37AF6BAD" w14:textId="77777777" w:rsidR="00C65614" w:rsidRDefault="00000000">
            <w:r>
              <w:rPr>
                <w:sz w:val="16"/>
              </w:rPr>
              <w:t>Phases 17–21</w:t>
            </w:r>
          </w:p>
        </w:tc>
        <w:tc>
          <w:tcPr>
            <w:tcW w:w="2016" w:type="dxa"/>
            <w:vAlign w:val="center"/>
          </w:tcPr>
          <w:p w14:paraId="5FC29666" w14:textId="77777777" w:rsidR="00C65614" w:rsidRDefault="00000000">
            <w:r>
              <w:rPr>
                <w:sz w:val="16"/>
              </w:rPr>
              <w:t>[Date]</w:t>
            </w:r>
          </w:p>
        </w:tc>
      </w:tr>
    </w:tbl>
    <w:p w14:paraId="682F325D" w14:textId="77777777" w:rsidR="00C65614" w:rsidRDefault="00C65614"/>
    <w:p w14:paraId="75AC0EAC" w14:textId="77777777" w:rsidR="00C65614" w:rsidRDefault="00000000">
      <w:pPr>
        <w:pStyle w:val="Heading1"/>
      </w:pPr>
      <w:r>
        <w:t>Appendix B – Completion sign-off</w:t>
      </w:r>
    </w:p>
    <w:tbl>
      <w:tblPr>
        <w:tblStyle w:val="TableGrid"/>
        <w:tblW w:w="0" w:type="auto"/>
        <w:jc w:val="center"/>
        <w:tblLook w:val="04A0" w:firstRow="1" w:lastRow="0" w:firstColumn="1" w:lastColumn="0" w:noHBand="0" w:noVBand="1"/>
      </w:tblPr>
      <w:tblGrid>
        <w:gridCol w:w="2520"/>
        <w:gridCol w:w="2520"/>
        <w:gridCol w:w="2520"/>
        <w:gridCol w:w="2520"/>
      </w:tblGrid>
      <w:tr w:rsidR="00C65614" w14:paraId="66B6A9A1" w14:textId="77777777">
        <w:trPr>
          <w:jc w:val="center"/>
        </w:trPr>
        <w:tc>
          <w:tcPr>
            <w:tcW w:w="2520" w:type="dxa"/>
            <w:shd w:val="clear" w:color="auto" w:fill="D9EAF7"/>
            <w:vAlign w:val="center"/>
          </w:tcPr>
          <w:p w14:paraId="64BBC41C" w14:textId="77777777" w:rsidR="00C65614" w:rsidRDefault="00000000">
            <w:r>
              <w:rPr>
                <w:b/>
                <w:sz w:val="16"/>
              </w:rPr>
              <w:t>Review</w:t>
            </w:r>
          </w:p>
        </w:tc>
        <w:tc>
          <w:tcPr>
            <w:tcW w:w="2520" w:type="dxa"/>
            <w:shd w:val="clear" w:color="auto" w:fill="D9EAF7"/>
            <w:vAlign w:val="center"/>
          </w:tcPr>
          <w:p w14:paraId="125F481B" w14:textId="77777777" w:rsidR="00C65614" w:rsidRDefault="00000000">
            <w:r>
              <w:rPr>
                <w:b/>
                <w:sz w:val="16"/>
              </w:rPr>
              <w:t>Name</w:t>
            </w:r>
          </w:p>
        </w:tc>
        <w:tc>
          <w:tcPr>
            <w:tcW w:w="2520" w:type="dxa"/>
            <w:shd w:val="clear" w:color="auto" w:fill="D9EAF7"/>
            <w:vAlign w:val="center"/>
          </w:tcPr>
          <w:p w14:paraId="6C5DF6CB" w14:textId="77777777" w:rsidR="00C65614" w:rsidRDefault="00000000">
            <w:r>
              <w:rPr>
                <w:b/>
                <w:sz w:val="16"/>
              </w:rPr>
              <w:t>Date</w:t>
            </w:r>
          </w:p>
        </w:tc>
        <w:tc>
          <w:tcPr>
            <w:tcW w:w="2520" w:type="dxa"/>
            <w:shd w:val="clear" w:color="auto" w:fill="D9EAF7"/>
            <w:vAlign w:val="center"/>
          </w:tcPr>
          <w:p w14:paraId="6BD1B26B" w14:textId="77777777" w:rsidR="00C65614" w:rsidRDefault="00000000">
            <w:r>
              <w:rPr>
                <w:b/>
                <w:sz w:val="16"/>
              </w:rPr>
              <w:t>Comments / action</w:t>
            </w:r>
          </w:p>
        </w:tc>
      </w:tr>
      <w:tr w:rsidR="00C65614" w14:paraId="0E379AC1" w14:textId="77777777">
        <w:trPr>
          <w:jc w:val="center"/>
        </w:trPr>
        <w:tc>
          <w:tcPr>
            <w:tcW w:w="2520" w:type="dxa"/>
            <w:vAlign w:val="center"/>
          </w:tcPr>
          <w:p w14:paraId="089681F3" w14:textId="77777777" w:rsidR="00C65614" w:rsidRDefault="00000000">
            <w:r>
              <w:rPr>
                <w:sz w:val="16"/>
              </w:rPr>
              <w:t>Learner self-review</w:t>
            </w:r>
          </w:p>
        </w:tc>
        <w:tc>
          <w:tcPr>
            <w:tcW w:w="2520" w:type="dxa"/>
            <w:vAlign w:val="center"/>
          </w:tcPr>
          <w:p w14:paraId="1103EF71" w14:textId="77777777" w:rsidR="00C65614" w:rsidRDefault="00000000">
            <w:r>
              <w:rPr>
                <w:sz w:val="16"/>
              </w:rPr>
              <w:t>[Name]</w:t>
            </w:r>
          </w:p>
        </w:tc>
        <w:tc>
          <w:tcPr>
            <w:tcW w:w="2520" w:type="dxa"/>
            <w:vAlign w:val="center"/>
          </w:tcPr>
          <w:p w14:paraId="5F058350" w14:textId="77777777" w:rsidR="00C65614" w:rsidRDefault="00000000">
            <w:r>
              <w:rPr>
                <w:sz w:val="16"/>
              </w:rPr>
              <w:t>[Date]</w:t>
            </w:r>
          </w:p>
        </w:tc>
        <w:tc>
          <w:tcPr>
            <w:tcW w:w="2520" w:type="dxa"/>
            <w:vAlign w:val="center"/>
          </w:tcPr>
          <w:p w14:paraId="718B75EB" w14:textId="77777777" w:rsidR="00C65614" w:rsidRDefault="00000000">
            <w:r>
              <w:rPr>
                <w:sz w:val="16"/>
              </w:rPr>
              <w:t>[Comments]</w:t>
            </w:r>
          </w:p>
        </w:tc>
      </w:tr>
      <w:tr w:rsidR="00C65614" w14:paraId="310C9BDA" w14:textId="77777777">
        <w:trPr>
          <w:jc w:val="center"/>
        </w:trPr>
        <w:tc>
          <w:tcPr>
            <w:tcW w:w="2520" w:type="dxa"/>
            <w:vAlign w:val="center"/>
          </w:tcPr>
          <w:p w14:paraId="0638A4A0" w14:textId="77777777" w:rsidR="00C65614" w:rsidRDefault="00000000">
            <w:r>
              <w:rPr>
                <w:sz w:val="16"/>
              </w:rPr>
              <w:t>Tutor / supervisor review</w:t>
            </w:r>
          </w:p>
        </w:tc>
        <w:tc>
          <w:tcPr>
            <w:tcW w:w="2520" w:type="dxa"/>
            <w:vAlign w:val="center"/>
          </w:tcPr>
          <w:p w14:paraId="46103EAE" w14:textId="77777777" w:rsidR="00C65614" w:rsidRDefault="00000000">
            <w:r>
              <w:rPr>
                <w:sz w:val="16"/>
              </w:rPr>
              <w:t>[Name]</w:t>
            </w:r>
          </w:p>
        </w:tc>
        <w:tc>
          <w:tcPr>
            <w:tcW w:w="2520" w:type="dxa"/>
            <w:vAlign w:val="center"/>
          </w:tcPr>
          <w:p w14:paraId="784167A8" w14:textId="77777777" w:rsidR="00C65614" w:rsidRDefault="00000000">
            <w:r>
              <w:rPr>
                <w:sz w:val="16"/>
              </w:rPr>
              <w:t>[Date]</w:t>
            </w:r>
          </w:p>
        </w:tc>
        <w:tc>
          <w:tcPr>
            <w:tcW w:w="2520" w:type="dxa"/>
            <w:vAlign w:val="center"/>
          </w:tcPr>
          <w:p w14:paraId="00329F0E" w14:textId="77777777" w:rsidR="00C65614" w:rsidRDefault="00000000">
            <w:r>
              <w:rPr>
                <w:sz w:val="16"/>
              </w:rPr>
              <w:t>[Comments]</w:t>
            </w:r>
          </w:p>
        </w:tc>
      </w:tr>
      <w:tr w:rsidR="00C65614" w14:paraId="7E09A0E7" w14:textId="77777777">
        <w:trPr>
          <w:jc w:val="center"/>
        </w:trPr>
        <w:tc>
          <w:tcPr>
            <w:tcW w:w="2520" w:type="dxa"/>
            <w:vAlign w:val="center"/>
          </w:tcPr>
          <w:p w14:paraId="4BC3C3C7" w14:textId="77777777" w:rsidR="00C65614" w:rsidRDefault="00000000">
            <w:r>
              <w:rPr>
                <w:sz w:val="16"/>
              </w:rPr>
              <w:t>Final status</w:t>
            </w:r>
          </w:p>
        </w:tc>
        <w:tc>
          <w:tcPr>
            <w:tcW w:w="2520" w:type="dxa"/>
            <w:vAlign w:val="center"/>
          </w:tcPr>
          <w:p w14:paraId="303A7965" w14:textId="77777777" w:rsidR="00C65614" w:rsidRDefault="00000000">
            <w:r>
              <w:rPr>
                <w:sz w:val="16"/>
              </w:rPr>
              <w:t>[Not started / In progress / Complete]</w:t>
            </w:r>
          </w:p>
        </w:tc>
        <w:tc>
          <w:tcPr>
            <w:tcW w:w="2520" w:type="dxa"/>
            <w:vAlign w:val="center"/>
          </w:tcPr>
          <w:p w14:paraId="4E4FD1D6" w14:textId="77777777" w:rsidR="00C65614" w:rsidRDefault="00000000">
            <w:r>
              <w:rPr>
                <w:sz w:val="16"/>
              </w:rPr>
              <w:t>[Date]</w:t>
            </w:r>
          </w:p>
        </w:tc>
        <w:tc>
          <w:tcPr>
            <w:tcW w:w="2520" w:type="dxa"/>
            <w:vAlign w:val="center"/>
          </w:tcPr>
          <w:p w14:paraId="6731D6C8" w14:textId="77777777" w:rsidR="00C65614" w:rsidRDefault="00000000">
            <w:r>
              <w:rPr>
                <w:sz w:val="16"/>
              </w:rPr>
              <w:t>[Outstanding items]</w:t>
            </w:r>
          </w:p>
        </w:tc>
      </w:tr>
    </w:tbl>
    <w:p w14:paraId="526EAD7C" w14:textId="77777777" w:rsidR="00C65614" w:rsidRDefault="00C65614"/>
    <w:sectPr w:rsidR="00C65614"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20B8" w14:textId="77777777" w:rsidR="0091442A" w:rsidRDefault="0091442A">
      <w:pPr>
        <w:spacing w:after="0" w:line="240" w:lineRule="auto"/>
      </w:pPr>
      <w:r>
        <w:separator/>
      </w:r>
    </w:p>
  </w:endnote>
  <w:endnote w:type="continuationSeparator" w:id="0">
    <w:p w14:paraId="75D4DB58" w14:textId="77777777" w:rsidR="0091442A" w:rsidRDefault="00914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2709" w14:textId="77777777" w:rsidR="00C65614" w:rsidRDefault="00000000">
    <w:pPr>
      <w:pStyle w:val="Footer"/>
      <w:jc w:val="center"/>
    </w:pPr>
    <w:r>
      <w:t xml:space="preserve">JEPMS Capstone Project </w:t>
    </w:r>
    <w:proofErr w:type="gramStart"/>
    <w:r>
      <w:t>Documentation  |</w:t>
    </w:r>
    <w:proofErr w:type="gramEnd"/>
    <w:r>
      <w:t xml:space="preserve">  Page </w:t>
    </w:r>
    <w:r>
      <w:fldChar w:fldCharType="begin"/>
    </w:r>
    <w:r>
      <w:instrText>PAGE</w:instrText>
    </w:r>
    <w:r>
      <w:fldChar w:fldCharType="separate"/>
    </w:r>
    <w:r w:rsidR="000610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1362" w14:textId="77777777" w:rsidR="0091442A" w:rsidRDefault="0091442A">
      <w:pPr>
        <w:spacing w:after="0" w:line="240" w:lineRule="auto"/>
      </w:pPr>
      <w:r>
        <w:separator/>
      </w:r>
    </w:p>
  </w:footnote>
  <w:footnote w:type="continuationSeparator" w:id="0">
    <w:p w14:paraId="22067E2D" w14:textId="77777777" w:rsidR="0091442A" w:rsidRDefault="009144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1394649">
    <w:abstractNumId w:val="8"/>
  </w:num>
  <w:num w:numId="2" w16cid:durableId="259989123">
    <w:abstractNumId w:val="6"/>
  </w:num>
  <w:num w:numId="3" w16cid:durableId="463429171">
    <w:abstractNumId w:val="5"/>
  </w:num>
  <w:num w:numId="4" w16cid:durableId="954139207">
    <w:abstractNumId w:val="4"/>
  </w:num>
  <w:num w:numId="5" w16cid:durableId="1547720885">
    <w:abstractNumId w:val="7"/>
  </w:num>
  <w:num w:numId="6" w16cid:durableId="321088686">
    <w:abstractNumId w:val="3"/>
  </w:num>
  <w:num w:numId="7" w16cid:durableId="1817869117">
    <w:abstractNumId w:val="2"/>
  </w:num>
  <w:num w:numId="8" w16cid:durableId="1110704578">
    <w:abstractNumId w:val="1"/>
  </w:num>
  <w:num w:numId="9" w16cid:durableId="892500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054"/>
    <w:rsid w:val="0015074B"/>
    <w:rsid w:val="0029639D"/>
    <w:rsid w:val="00326F90"/>
    <w:rsid w:val="0091442A"/>
    <w:rsid w:val="00AA1D8D"/>
    <w:rsid w:val="00B151BE"/>
    <w:rsid w:val="00B47730"/>
    <w:rsid w:val="00C656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ADCE4"/>
  <w14:defaultImageDpi w14:val="300"/>
  <w15:docId w15:val="{7B0FA753-6D31-4088-83BA-6A8F1190F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5864</Words>
  <Characters>33425</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Rathore</cp:lastModifiedBy>
  <cp:revision>2</cp:revision>
  <dcterms:created xsi:type="dcterms:W3CDTF">2013-12-23T23:15:00Z</dcterms:created>
  <dcterms:modified xsi:type="dcterms:W3CDTF">2026-10-22T18:46:00Z</dcterms:modified>
  <cp:category/>
</cp:coreProperties>
</file>